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A2744"/>
          <w:sz w:val="64"/>
        </w:rPr>
        <w:t>THE READING NOOK</w:t>
      </w:r>
    </w:p>
    <w:p>
      <w:pPr>
        <w:jc w:val="center"/>
      </w:pPr>
      <w:r>
        <w:rPr>
          <w:rFonts w:ascii="Calibri" w:hAnsi="Calibri"/>
          <w:b w:val="0"/>
          <w:i/>
          <w:color w:val="C9A84C"/>
          <w:sz w:val="36"/>
        </w:rPr>
        <w:t>React.js Conversion Project</w:t>
      </w:r>
    </w:p>
    <w:p>
      <w:pPr>
        <w:spacing w:before="0" w:after="120"/>
        <w:jc w:val="left"/>
      </w:pPr>
    </w:p>
    <w:p>
      <w:pPr>
        <w:spacing w:before="40" w:after="40"/>
        <w:jc w:val="center"/>
        <w:shd w:val="clear" w:color="auto" w:fill="C9A84C"/>
      </w:pPr>
    </w:p>
    <w:p/>
    <w:p>
      <w:pPr>
        <w:spacing w:after="80"/>
        <w:jc w:val="center"/>
      </w:pPr>
      <w:r>
        <w:rPr>
          <w:rFonts w:ascii="Calibri" w:hAnsi="Calibri"/>
          <w:b/>
          <w:i w:val="0"/>
          <w:color w:val="1A2744"/>
          <w:sz w:val="22"/>
        </w:rPr>
        <w:t xml:space="preserve">Project Type:  </w:t>
      </w:r>
      <w:r>
        <w:rPr>
          <w:rFonts w:ascii="Calibri" w:hAnsi="Calibri"/>
          <w:b w:val="0"/>
          <w:i w:val="0"/>
          <w:color w:val="333333"/>
          <w:sz w:val="22"/>
        </w:rPr>
        <w:t>Frontend Web Application</w:t>
      </w:r>
    </w:p>
    <w:p>
      <w:pPr>
        <w:spacing w:after="80"/>
        <w:jc w:val="center"/>
      </w:pPr>
      <w:r>
        <w:rPr>
          <w:rFonts w:ascii="Calibri" w:hAnsi="Calibri"/>
          <w:b/>
          <w:i w:val="0"/>
          <w:color w:val="1A2744"/>
          <w:sz w:val="22"/>
        </w:rPr>
        <w:t xml:space="preserve">Framework:  </w:t>
      </w:r>
      <w:r>
        <w:rPr>
          <w:rFonts w:ascii="Calibri" w:hAnsi="Calibri"/>
          <w:b w:val="0"/>
          <w:i w:val="0"/>
          <w:color w:val="333333"/>
          <w:sz w:val="22"/>
        </w:rPr>
        <w:t>React.js 18 + Vite 4</w:t>
      </w:r>
    </w:p>
    <w:p>
      <w:pPr>
        <w:spacing w:after="80"/>
        <w:jc w:val="center"/>
      </w:pPr>
      <w:r>
        <w:rPr>
          <w:rFonts w:ascii="Calibri" w:hAnsi="Calibri"/>
          <w:b/>
          <w:i w:val="0"/>
          <w:color w:val="1A2744"/>
          <w:sz w:val="22"/>
        </w:rPr>
        <w:t xml:space="preserve">Routing:  </w:t>
      </w:r>
      <w:r>
        <w:rPr>
          <w:rFonts w:ascii="Calibri" w:hAnsi="Calibri"/>
          <w:b w:val="0"/>
          <w:i w:val="0"/>
          <w:color w:val="333333"/>
          <w:sz w:val="22"/>
        </w:rPr>
        <w:t>React Router DOM v6</w:t>
      </w:r>
    </w:p>
    <w:p>
      <w:pPr>
        <w:spacing w:after="80"/>
        <w:jc w:val="center"/>
      </w:pPr>
      <w:r>
        <w:rPr>
          <w:rFonts w:ascii="Calibri" w:hAnsi="Calibri"/>
          <w:b/>
          <w:i w:val="0"/>
          <w:color w:val="1A2744"/>
          <w:sz w:val="22"/>
        </w:rPr>
        <w:t xml:space="preserve">Original Site:  </w:t>
      </w:r>
      <w:r>
        <w:rPr>
          <w:rFonts w:ascii="Calibri" w:hAnsi="Calibri"/>
          <w:b w:val="0"/>
          <w:i w:val="0"/>
          <w:color w:val="333333"/>
          <w:sz w:val="22"/>
        </w:rPr>
        <w:t>Multi-page HTML/CSS Bookstore</w:t>
      </w:r>
    </w:p>
    <w:p>
      <w:pPr>
        <w:spacing w:after="80"/>
        <w:jc w:val="center"/>
      </w:pPr>
      <w:r>
        <w:rPr>
          <w:rFonts w:ascii="Calibri" w:hAnsi="Calibri"/>
          <w:b/>
          <w:i w:val="0"/>
          <w:color w:val="1A2744"/>
          <w:sz w:val="22"/>
        </w:rPr>
        <w:t xml:space="preserve">Author:  </w:t>
      </w:r>
      <w:r>
        <w:rPr>
          <w:rFonts w:ascii="Calibri" w:hAnsi="Calibri"/>
          <w:b w:val="0"/>
          <w:i w:val="0"/>
          <w:color w:val="333333"/>
          <w:sz w:val="22"/>
        </w:rPr>
        <w:t>Omar Krayyem</w:t>
      </w:r>
    </w:p>
    <w:p>
      <w:pPr>
        <w:spacing w:after="80"/>
        <w:jc w:val="center"/>
      </w:pPr>
      <w:r>
        <w:rPr>
          <w:rFonts w:ascii="Calibri" w:hAnsi="Calibri"/>
          <w:b/>
          <w:i w:val="0"/>
          <w:color w:val="1A2744"/>
          <w:sz w:val="22"/>
        </w:rPr>
        <w:t xml:space="preserve">Date:  </w:t>
      </w:r>
      <w:r>
        <w:rPr>
          <w:rFonts w:ascii="Calibri" w:hAnsi="Calibri"/>
          <w:b w:val="0"/>
          <w:i w:val="0"/>
          <w:color w:val="333333"/>
          <w:sz w:val="22"/>
        </w:rPr>
        <w:t>May 2026</w:t>
      </w:r>
    </w:p>
    <w:p>
      <w:r>
        <w:br w:type="page"/>
      </w:r>
    </w:p>
    <w:p>
      <w:pPr>
        <w:spacing w:before="360" w:after="120"/>
      </w:pPr>
      <w:r>
        <w:rPr>
          <w:rFonts w:ascii="Calibri" w:hAnsi="Calibri"/>
          <w:b/>
          <w:i w:val="0"/>
          <w:color w:val="1A2744"/>
          <w:sz w:val="36"/>
        </w:rPr>
        <w:t>Abstract</w:t>
      </w:r>
    </w:p>
    <w:p>
      <w:pPr>
        <w:spacing w:before="0" w:after="160"/>
        <w:pBdr>
          <w:bottom w:val="single" w:sz="6" w:space="1" w:color="C9A84C"/>
        </w:pBdr>
      </w:pPr>
    </w:p>
    <w:p>
      <w:pPr>
        <w:spacing w:before="0" w:after="120"/>
        <w:jc w:val="left"/>
      </w:pPr>
      <w:r>
        <w:rPr>
          <w:rFonts w:ascii="Calibri" w:hAnsi="Calibri"/>
          <w:b w:val="0"/>
          <w:i w:val="0"/>
          <w:color w:val="333333"/>
          <w:sz w:val="21"/>
        </w:rPr>
        <w:t>This report documents the conversion of The Reading Nook — a static, multi-page HTML/CSS bookstore website — into a fully functional, single-page React.js application. The original site consisted of four hand-coded HTML pages (Home, Books, About, Contact) sharing a single stylesheet, with no interactivity beyond basic CSS hover effects and a minimal inline JavaScript hamburger toggle.</w:t>
      </w:r>
    </w:p>
    <w:p>
      <w:pPr>
        <w:spacing w:before="0" w:after="120"/>
        <w:jc w:val="left"/>
      </w:pPr>
      <w:r>
        <w:rPr>
          <w:rFonts w:ascii="Calibri" w:hAnsi="Calibri"/>
          <w:b w:val="0"/>
          <w:i w:val="0"/>
          <w:color w:val="333333"/>
          <w:sz w:val="21"/>
        </w:rPr>
        <w:t>The React application replicates the complete visual design of the original site while introducing a clean, component-driven architecture. Shared elements such as the navigation bar and footer are defined once and composed into every page via React Router's nested route layout. Static book and feature data has been lifted into dedicated data modules, and page-level state (category filtering, form submission) is managed locally with React hooks.</w:t>
      </w:r>
    </w:p>
    <w:p>
      <w:pPr>
        <w:spacing w:before="0" w:after="120"/>
        <w:jc w:val="left"/>
      </w:pPr>
      <w:r>
        <w:rPr>
          <w:rFonts w:ascii="Calibri" w:hAnsi="Calibri"/>
          <w:b w:val="0"/>
          <w:i w:val="0"/>
          <w:color w:val="333333"/>
          <w:sz w:val="21"/>
        </w:rPr>
        <w:t>The result is a production-ready, fully responsive SPA that is significantly easier to maintain, extend, and test than its HTML predecessor — with zero duplication of markup and a clear separation between data, logic, and presentation.</w:t>
      </w:r>
    </w:p>
    <w:p>
      <w:r>
        <w:br w:type="page"/>
      </w:r>
    </w:p>
    <w:p>
      <w:pPr>
        <w:spacing w:before="360" w:after="120"/>
      </w:pPr>
      <w:r>
        <w:rPr>
          <w:rFonts w:ascii="Calibri" w:hAnsi="Calibri"/>
          <w:b/>
          <w:i w:val="0"/>
          <w:color w:val="1A2744"/>
          <w:sz w:val="36"/>
        </w:rPr>
        <w:t>System Design</w:t>
      </w:r>
    </w:p>
    <w:p>
      <w:pPr>
        <w:spacing w:before="0" w:after="160"/>
        <w:pBdr>
          <w:bottom w:val="single" w:sz="6" w:space="1" w:color="C9A84C"/>
        </w:pBdr>
      </w:pPr>
    </w:p>
    <w:p>
      <w:pPr>
        <w:spacing w:before="280" w:after="80"/>
      </w:pPr>
      <w:r>
        <w:rPr>
          <w:rFonts w:ascii="Calibri" w:hAnsi="Calibri"/>
          <w:b/>
          <w:i w:val="0"/>
          <w:color w:val="1A2744"/>
          <w:sz w:val="26"/>
        </w:rPr>
        <w:t>3.1  Architecture Overview</w:t>
      </w:r>
    </w:p>
    <w:p>
      <w:pPr>
        <w:spacing w:before="0" w:after="120"/>
        <w:jc w:val="left"/>
      </w:pPr>
      <w:r>
        <w:rPr>
          <w:rFonts w:ascii="Calibri" w:hAnsi="Calibri"/>
          <w:b w:val="0"/>
          <w:i w:val="0"/>
          <w:color w:val="333333"/>
          <w:sz w:val="21"/>
        </w:rPr>
        <w:t>The application follows a standard React SPA layout pattern. A single HTML entry point (index.html) mounts a root React tree. React Router DOM manages client-side routing, rendering the correct page component inside a persistent layout shell that holds the Navbar and Footer.</w:t>
      </w:r>
    </w:p>
    <w:p>
      <w:pPr>
        <w:spacing w:before="200" w:after="40"/>
      </w:pPr>
      <w:r>
        <w:rPr>
          <w:rFonts w:ascii="Calibri" w:hAnsi="Calibri"/>
          <w:b/>
          <w:i w:val="0"/>
          <w:color w:val="C9A84C"/>
          <w:sz w:val="22"/>
        </w:rPr>
        <w:t>Rendering Flow</w:t>
      </w:r>
    </w:p>
    <w:p>
      <w:pPr>
        <w:pStyle w:val="ListBullet"/>
        <w:spacing w:after="60"/>
        <w:ind w:left="360"/>
      </w:pPr>
      <w:r>
        <w:rPr>
          <w:rFonts w:ascii="Calibri" w:hAnsi="Calibri"/>
          <w:b w:val="0"/>
          <w:i w:val="0"/>
          <w:color w:val="333333"/>
          <w:sz w:val="21"/>
        </w:rPr>
        <w:t>Browser loads index.html → Vite serves the JS bundle.</w:t>
      </w:r>
    </w:p>
    <w:p>
      <w:pPr>
        <w:pStyle w:val="ListBullet"/>
        <w:spacing w:after="60"/>
        <w:ind w:left="360"/>
      </w:pPr>
      <w:r>
        <w:rPr>
          <w:rFonts w:ascii="Calibri" w:hAnsi="Calibri"/>
          <w:b w:val="0"/>
          <w:i w:val="0"/>
          <w:color w:val="333333"/>
          <w:sz w:val="21"/>
        </w:rPr>
        <w:t>main.jsx mounts &lt;RouterProvider&gt; with the centralised route config.</w:t>
      </w:r>
    </w:p>
    <w:p>
      <w:pPr>
        <w:pStyle w:val="ListBullet"/>
        <w:spacing w:after="60"/>
        <w:ind w:left="360"/>
      </w:pPr>
      <w:r>
        <w:rPr>
          <w:rFonts w:ascii="Calibri" w:hAnsi="Calibri"/>
          <w:b w:val="0"/>
          <w:i w:val="0"/>
          <w:color w:val="333333"/>
          <w:sz w:val="21"/>
        </w:rPr>
        <w:t>App.jsx renders: &lt;Navbar /&gt; → &lt;Outlet /&gt; → &lt;Footer /&gt;.</w:t>
      </w:r>
    </w:p>
    <w:p>
      <w:pPr>
        <w:pStyle w:val="ListBullet"/>
        <w:spacing w:after="60"/>
        <w:ind w:left="360"/>
      </w:pPr>
      <w:r>
        <w:rPr>
          <w:rFonts w:ascii="Calibri" w:hAnsi="Calibri"/>
          <w:b w:val="0"/>
          <w:i w:val="0"/>
          <w:color w:val="333333"/>
          <w:sz w:val="21"/>
        </w:rPr>
        <w:t>&lt;Outlet /&gt; is replaced by the matching page component (Home / Store / About / Contact).</w:t>
      </w:r>
    </w:p>
    <w:p>
      <w:pPr>
        <w:pStyle w:val="ListBullet"/>
        <w:spacing w:after="60"/>
        <w:ind w:left="360"/>
      </w:pPr>
      <w:r>
        <w:rPr>
          <w:rFonts w:ascii="Calibri" w:hAnsi="Calibri"/>
          <w:b w:val="0"/>
          <w:i w:val="0"/>
          <w:color w:val="333333"/>
          <w:sz w:val="21"/>
        </w:rPr>
        <w:t>Page components compose smaller reusable components + pull data from /data/*.js.</w:t>
      </w:r>
    </w:p>
    <w:p>
      <w:pPr>
        <w:spacing w:before="280" w:after="80"/>
      </w:pPr>
      <w:r>
        <w:rPr>
          <w:rFonts w:ascii="Calibri" w:hAnsi="Calibri"/>
          <w:b/>
          <w:i w:val="0"/>
          <w:color w:val="1A2744"/>
          <w:sz w:val="26"/>
        </w:rPr>
        <w:t>3.2  Folder Structure</w:t>
      </w:r>
    </w:p>
    <w:p>
      <w:pPr>
        <w:spacing w:before="160" w:after="0"/>
        <w:shd w:val="clear" w:color="auto" w:fill="1a2744"/>
      </w:pPr>
      <w:r>
        <w:rPr>
          <w:rFonts w:ascii="Consolas" w:hAnsi="Consolas"/>
          <w:b/>
          <w:i w:val="0"/>
          <w:color w:val="1A2744"/>
          <w:sz w:val="17"/>
        </w:rPr>
        <w:t xml:space="preserve">  reading-nook/src/</w:t>
      </w:r>
    </w:p>
    <w:p>
      <w:pPr>
        <w:spacing w:before="0" w:after="0"/>
        <w:ind w:left="216"/>
        <w:shd w:val="clear" w:color="auto" w:fill="F4F4F5"/>
      </w:pPr>
      <w:r>
        <w:rPr>
          <w:rFonts w:ascii="Consolas" w:hAnsi="Consolas"/>
          <w:b w:val="0"/>
          <w:i w:val="0"/>
          <w:color w:val="333333"/>
          <w:sz w:val="17"/>
        </w:rPr>
        <w:t>src/</w:t>
      </w:r>
    </w:p>
    <w:p>
      <w:pPr>
        <w:spacing w:before="0" w:after="0"/>
        <w:ind w:left="216"/>
        <w:shd w:val="clear" w:color="auto" w:fill="F4F4F5"/>
      </w:pPr>
      <w:r>
        <w:rPr>
          <w:rFonts w:ascii="Consolas" w:hAnsi="Consolas"/>
          <w:b w:val="0"/>
          <w:i w:val="0"/>
          <w:color w:val="333333"/>
          <w:sz w:val="17"/>
        </w:rPr>
        <w:t>├── assets/styles/</w:t>
      </w:r>
    </w:p>
    <w:p>
      <w:pPr>
        <w:spacing w:before="0" w:after="0"/>
        <w:ind w:left="216"/>
        <w:shd w:val="clear" w:color="auto" w:fill="F4F4F5"/>
      </w:pPr>
      <w:r>
        <w:rPr>
          <w:rFonts w:ascii="Consolas" w:hAnsi="Consolas"/>
          <w:b w:val="0"/>
          <w:i w:val="0"/>
          <w:color w:val="333333"/>
          <w:sz w:val="17"/>
        </w:rPr>
        <w:t>│   └── global.css          ← original style.css (single import in main.jsx)</w:t>
      </w:r>
    </w:p>
    <w:p>
      <w:pPr>
        <w:spacing w:before="0" w:after="0"/>
        <w:ind w:left="216"/>
        <w:shd w:val="clear" w:color="auto" w:fill="F4F4F5"/>
      </w:pPr>
      <w:r>
        <w:rPr>
          <w:rFonts w:ascii="Consolas" w:hAnsi="Consolas"/>
          <w:b w:val="0"/>
          <w:i w:val="0"/>
          <w:color w:val="333333"/>
          <w:sz w:val="17"/>
        </w:rPr>
        <w:t>├── components/</w:t>
      </w:r>
    </w:p>
    <w:p>
      <w:pPr>
        <w:spacing w:before="0" w:after="0"/>
        <w:ind w:left="216"/>
        <w:shd w:val="clear" w:color="auto" w:fill="F4F4F5"/>
      </w:pPr>
      <w:r>
        <w:rPr>
          <w:rFonts w:ascii="Consolas" w:hAnsi="Consolas"/>
          <w:b w:val="0"/>
          <w:i w:val="0"/>
          <w:color w:val="333333"/>
          <w:sz w:val="17"/>
        </w:rPr>
        <w:t>│   ├── Navbar.jsx           shared navigation bar</w:t>
      </w:r>
    </w:p>
    <w:p>
      <w:pPr>
        <w:spacing w:before="0" w:after="0"/>
        <w:ind w:left="216"/>
        <w:shd w:val="clear" w:color="auto" w:fill="F4F4F5"/>
      </w:pPr>
      <w:r>
        <w:rPr>
          <w:rFonts w:ascii="Consolas" w:hAnsi="Consolas"/>
          <w:b w:val="0"/>
          <w:i w:val="0"/>
          <w:color w:val="333333"/>
          <w:sz w:val="17"/>
        </w:rPr>
        <w:t>│   ├── Footer.jsx           shared footer</w:t>
      </w:r>
    </w:p>
    <w:p>
      <w:pPr>
        <w:spacing w:before="0" w:after="0"/>
        <w:ind w:left="216"/>
        <w:shd w:val="clear" w:color="auto" w:fill="F4F4F5"/>
      </w:pPr>
      <w:r>
        <w:rPr>
          <w:rFonts w:ascii="Consolas" w:hAnsi="Consolas"/>
          <w:b w:val="0"/>
          <w:i w:val="0"/>
          <w:color w:val="333333"/>
          <w:sz w:val="17"/>
        </w:rPr>
        <w:t>│   ├── HeroSection.jsx      home-page hero banner</w:t>
      </w:r>
    </w:p>
    <w:p>
      <w:pPr>
        <w:spacing w:before="0" w:after="0"/>
        <w:ind w:left="216"/>
        <w:shd w:val="clear" w:color="auto" w:fill="F4F4F5"/>
      </w:pPr>
      <w:r>
        <w:rPr>
          <w:rFonts w:ascii="Consolas" w:hAnsi="Consolas"/>
          <w:b w:val="0"/>
          <w:i w:val="0"/>
          <w:color w:val="333333"/>
          <w:sz w:val="17"/>
        </w:rPr>
        <w:t>│   ├── BookCard.jsx         reusable book card (Home + Store)</w:t>
      </w:r>
    </w:p>
    <w:p>
      <w:pPr>
        <w:spacing w:before="0" w:after="0"/>
        <w:ind w:left="216"/>
        <w:shd w:val="clear" w:color="auto" w:fill="F4F4F5"/>
      </w:pPr>
      <w:r>
        <w:rPr>
          <w:rFonts w:ascii="Consolas" w:hAnsi="Consolas"/>
          <w:b w:val="0"/>
          <w:i w:val="0"/>
          <w:color w:val="333333"/>
          <w:sz w:val="17"/>
        </w:rPr>
        <w:t>│   ├── CategoryFilter.jsx   interactive genre filter chips</w:t>
      </w:r>
    </w:p>
    <w:p>
      <w:pPr>
        <w:spacing w:before="0" w:after="0"/>
        <w:ind w:left="216"/>
        <w:shd w:val="clear" w:color="auto" w:fill="F4F4F5"/>
      </w:pPr>
      <w:r>
        <w:rPr>
          <w:rFonts w:ascii="Consolas" w:hAnsi="Consolas"/>
          <w:b w:val="0"/>
          <w:i w:val="0"/>
          <w:color w:val="333333"/>
          <w:sz w:val="17"/>
        </w:rPr>
        <w:t>│   ├── FeaturesSection.jsx  "Why Shop With Us" grid</w:t>
      </w:r>
    </w:p>
    <w:p>
      <w:pPr>
        <w:spacing w:before="0" w:after="0"/>
        <w:ind w:left="216"/>
        <w:shd w:val="clear" w:color="auto" w:fill="F4F4F5"/>
      </w:pPr>
      <w:r>
        <w:rPr>
          <w:rFonts w:ascii="Consolas" w:hAnsi="Consolas"/>
          <w:b w:val="0"/>
          <w:i w:val="0"/>
          <w:color w:val="333333"/>
          <w:sz w:val="17"/>
        </w:rPr>
        <w:t>│   ├── PageBanner.jsx       inner-page dark banner + breadcrumb</w:t>
      </w:r>
    </w:p>
    <w:p>
      <w:pPr>
        <w:spacing w:before="0" w:after="0"/>
        <w:ind w:left="216"/>
        <w:shd w:val="clear" w:color="auto" w:fill="F4F4F5"/>
      </w:pPr>
      <w:r>
        <w:rPr>
          <w:rFonts w:ascii="Consolas" w:hAnsi="Consolas"/>
          <w:b w:val="0"/>
          <w:i w:val="0"/>
          <w:color w:val="333333"/>
          <w:sz w:val="17"/>
        </w:rPr>
        <w:t>│   ├── SectionHeading.jsx   centred h2 + gold rule</w:t>
      </w:r>
    </w:p>
    <w:p>
      <w:pPr>
        <w:spacing w:before="0" w:after="0"/>
        <w:ind w:left="216"/>
        <w:shd w:val="clear" w:color="auto" w:fill="F4F4F5"/>
      </w:pPr>
      <w:r>
        <w:rPr>
          <w:rFonts w:ascii="Consolas" w:hAnsi="Consolas"/>
          <w:b w:val="0"/>
          <w:i w:val="0"/>
          <w:color w:val="333333"/>
          <w:sz w:val="17"/>
        </w:rPr>
        <w:t>│   └── ContactForm.jsx      controlled form with success state</w:t>
      </w:r>
    </w:p>
    <w:p>
      <w:pPr>
        <w:spacing w:before="0" w:after="0"/>
        <w:ind w:left="216"/>
        <w:shd w:val="clear" w:color="auto" w:fill="F4F4F5"/>
      </w:pPr>
      <w:r>
        <w:rPr>
          <w:rFonts w:ascii="Consolas" w:hAnsi="Consolas"/>
          <w:b w:val="0"/>
          <w:i w:val="0"/>
          <w:color w:val="333333"/>
          <w:sz w:val="17"/>
        </w:rPr>
        <w:t>├── data/</w:t>
      </w:r>
    </w:p>
    <w:p>
      <w:pPr>
        <w:spacing w:before="0" w:after="0"/>
        <w:ind w:left="216"/>
        <w:shd w:val="clear" w:color="auto" w:fill="F4F4F5"/>
      </w:pPr>
      <w:r>
        <w:rPr>
          <w:rFonts w:ascii="Consolas" w:hAnsi="Consolas"/>
          <w:b w:val="0"/>
          <w:i w:val="0"/>
          <w:color w:val="333333"/>
          <w:sz w:val="17"/>
        </w:rPr>
        <w:t>│   ├── books.js             featured books, store catalogue, CATEGORIES list</w:t>
      </w:r>
    </w:p>
    <w:p>
      <w:pPr>
        <w:spacing w:before="0" w:after="0"/>
        <w:ind w:left="216"/>
        <w:shd w:val="clear" w:color="auto" w:fill="F4F4F5"/>
      </w:pPr>
      <w:r>
        <w:rPr>
          <w:rFonts w:ascii="Consolas" w:hAnsi="Consolas"/>
          <w:b w:val="0"/>
          <w:i w:val="0"/>
          <w:color w:val="333333"/>
          <w:sz w:val="17"/>
        </w:rPr>
        <w:t>│   └── features.js          features card data</w:t>
      </w:r>
    </w:p>
    <w:p>
      <w:pPr>
        <w:spacing w:before="0" w:after="0"/>
        <w:ind w:left="216"/>
        <w:shd w:val="clear" w:color="auto" w:fill="F4F4F5"/>
      </w:pPr>
      <w:r>
        <w:rPr>
          <w:rFonts w:ascii="Consolas" w:hAnsi="Consolas"/>
          <w:b w:val="0"/>
          <w:i w:val="0"/>
          <w:color w:val="333333"/>
          <w:sz w:val="17"/>
        </w:rPr>
        <w:t>├── pages/</w:t>
      </w:r>
    </w:p>
    <w:p>
      <w:pPr>
        <w:spacing w:before="0" w:after="0"/>
        <w:ind w:left="216"/>
        <w:shd w:val="clear" w:color="auto" w:fill="F4F4F5"/>
      </w:pPr>
      <w:r>
        <w:rPr>
          <w:rFonts w:ascii="Consolas" w:hAnsi="Consolas"/>
          <w:b w:val="0"/>
          <w:i w:val="0"/>
          <w:color w:val="333333"/>
          <w:sz w:val="17"/>
        </w:rPr>
        <w:t>│   ├── Home.jsx</w:t>
      </w:r>
    </w:p>
    <w:p>
      <w:pPr>
        <w:spacing w:before="0" w:after="0"/>
        <w:ind w:left="216"/>
        <w:shd w:val="clear" w:color="auto" w:fill="F4F4F5"/>
      </w:pPr>
      <w:r>
        <w:rPr>
          <w:rFonts w:ascii="Consolas" w:hAnsi="Consolas"/>
          <w:b w:val="0"/>
          <w:i w:val="0"/>
          <w:color w:val="333333"/>
          <w:sz w:val="17"/>
        </w:rPr>
        <w:t>│   ├── About.jsx</w:t>
      </w:r>
    </w:p>
    <w:p>
      <w:pPr>
        <w:spacing w:before="0" w:after="0"/>
        <w:ind w:left="216"/>
        <w:shd w:val="clear" w:color="auto" w:fill="F4F4F5"/>
      </w:pPr>
      <w:r>
        <w:rPr>
          <w:rFonts w:ascii="Consolas" w:hAnsi="Consolas"/>
          <w:b w:val="0"/>
          <w:i w:val="0"/>
          <w:color w:val="333333"/>
          <w:sz w:val="17"/>
        </w:rPr>
        <w:t>│   ├── Store.jsx            (was books.html)</w:t>
      </w:r>
    </w:p>
    <w:p>
      <w:pPr>
        <w:spacing w:before="0" w:after="0"/>
        <w:ind w:left="216"/>
        <w:shd w:val="clear" w:color="auto" w:fill="F4F4F5"/>
      </w:pPr>
      <w:r>
        <w:rPr>
          <w:rFonts w:ascii="Consolas" w:hAnsi="Consolas"/>
          <w:b w:val="0"/>
          <w:i w:val="0"/>
          <w:color w:val="333333"/>
          <w:sz w:val="17"/>
        </w:rPr>
        <w:t>│   └── Contact.jsx</w:t>
      </w:r>
    </w:p>
    <w:p>
      <w:pPr>
        <w:spacing w:before="0" w:after="0"/>
        <w:ind w:left="216"/>
        <w:shd w:val="clear" w:color="auto" w:fill="F4F4F5"/>
      </w:pPr>
      <w:r>
        <w:rPr>
          <w:rFonts w:ascii="Consolas" w:hAnsi="Consolas"/>
          <w:b w:val="0"/>
          <w:i w:val="0"/>
          <w:color w:val="333333"/>
          <w:sz w:val="17"/>
        </w:rPr>
        <w:t>├── routes/</w:t>
      </w:r>
    </w:p>
    <w:p>
      <w:pPr>
        <w:spacing w:before="0" w:after="0"/>
        <w:ind w:left="216"/>
        <w:shd w:val="clear" w:color="auto" w:fill="F4F4F5"/>
      </w:pPr>
      <w:r>
        <w:rPr>
          <w:rFonts w:ascii="Consolas" w:hAnsi="Consolas"/>
          <w:b w:val="0"/>
          <w:i w:val="0"/>
          <w:color w:val="333333"/>
          <w:sz w:val="17"/>
        </w:rPr>
        <w:t>│   └── index.jsx            createBrowserRouter config</w:t>
      </w:r>
    </w:p>
    <w:p>
      <w:pPr>
        <w:spacing w:before="0" w:after="0"/>
        <w:ind w:left="216"/>
        <w:shd w:val="clear" w:color="auto" w:fill="F4F4F5"/>
      </w:pPr>
      <w:r>
        <w:rPr>
          <w:rFonts w:ascii="Consolas" w:hAnsi="Consolas"/>
          <w:b w:val="0"/>
          <w:i w:val="0"/>
          <w:color w:val="333333"/>
          <w:sz w:val="17"/>
        </w:rPr>
        <w:t>├── App.jsx                  layout shell</w:t>
      </w:r>
    </w:p>
    <w:p>
      <w:pPr>
        <w:spacing w:before="0" w:after="0"/>
        <w:ind w:left="216"/>
        <w:shd w:val="clear" w:color="auto" w:fill="F4F4F5"/>
      </w:pPr>
      <w:r>
        <w:rPr>
          <w:rFonts w:ascii="Consolas" w:hAnsi="Consolas"/>
          <w:b w:val="0"/>
          <w:i w:val="0"/>
          <w:color w:val="333333"/>
          <w:sz w:val="17"/>
        </w:rPr>
        <w:t>└── main.jsx                 entry point</w:t>
      </w:r>
    </w:p>
    <w:p>
      <w:pPr>
        <w:spacing w:before="0" w:after="200"/>
        <w:shd w:val="clear" w:color="auto" w:fill="F4F4F5"/>
      </w:pPr>
    </w:p>
    <w:p>
      <w:pPr>
        <w:spacing w:before="280" w:after="80"/>
      </w:pPr>
      <w:r>
        <w:rPr>
          <w:rFonts w:ascii="Calibri" w:hAnsi="Calibri"/>
          <w:b/>
          <w:i w:val="0"/>
          <w:color w:val="1A2744"/>
          <w:sz w:val="26"/>
        </w:rPr>
        <w:t>3.3  Routing</w:t>
      </w:r>
    </w:p>
    <w:p>
      <w:pPr>
        <w:spacing w:before="0" w:after="120"/>
        <w:jc w:val="left"/>
      </w:pPr>
      <w:r>
        <w:rPr>
          <w:rFonts w:ascii="Calibri" w:hAnsi="Calibri"/>
          <w:b w:val="0"/>
          <w:i w:val="0"/>
          <w:color w:val="333333"/>
          <w:sz w:val="21"/>
        </w:rPr>
        <w:t>React Router DOM v6's createBrowserRouter is used. All four pages are nested under the root '/' route whose element is App.jsx — the layout shell. This eliminates repeated Navbar/Footer code that existed in every HTML file.</w:t>
      </w:r>
    </w:p>
    <w:tbl>
      <w:tblPr>
        <w:tblStyle w:val="TableGrid"/>
        <w:tblW w:type="auto" w:w="0"/>
        <w:tblLook w:firstColumn="1" w:firstRow="1" w:lastColumn="0" w:lastRow="0" w:noHBand="0" w:noVBand="1" w:val="04A0"/>
      </w:tblPr>
      <w:tblGrid>
        <w:gridCol w:w="2016"/>
        <w:gridCol w:w="2592"/>
        <w:gridCol w:w="2592"/>
      </w:tblGrid>
      <w:tr>
        <w:tc>
          <w:tcPr>
            <w:tcW w:type="dxa" w:w="3041"/>
          </w:tcPr>
          <w:p>
            <w:pPr>
              <w:shd w:val="clear" w:color="auto" w:fill="1a2744"/>
            </w:pPr>
            <w:r>
              <w:rPr>
                <w:rFonts w:ascii="Calibri" w:hAnsi="Calibri"/>
                <w:b/>
                <w:i w:val="0"/>
                <w:color w:val="FFFFFF"/>
                <w:sz w:val="19"/>
              </w:rPr>
              <w:t>URL Path</w:t>
            </w:r>
          </w:p>
        </w:tc>
        <w:tc>
          <w:tcPr>
            <w:tcW w:type="dxa" w:w="3041"/>
          </w:tcPr>
          <w:p>
            <w:pPr>
              <w:shd w:val="clear" w:color="auto" w:fill="1a2744"/>
            </w:pPr>
            <w:r>
              <w:rPr>
                <w:rFonts w:ascii="Calibri" w:hAnsi="Calibri"/>
                <w:b/>
                <w:i w:val="0"/>
                <w:color w:val="FFFFFF"/>
                <w:sz w:val="19"/>
              </w:rPr>
              <w:t>Page Component</w:t>
            </w:r>
          </w:p>
        </w:tc>
        <w:tc>
          <w:tcPr>
            <w:tcW w:type="dxa" w:w="3041"/>
          </w:tcPr>
          <w:p>
            <w:pPr>
              <w:shd w:val="clear" w:color="auto" w:fill="1a2744"/>
            </w:pPr>
            <w:r>
              <w:rPr>
                <w:rFonts w:ascii="Calibri" w:hAnsi="Calibri"/>
                <w:b/>
                <w:i w:val="0"/>
                <w:color w:val="FFFFFF"/>
                <w:sz w:val="19"/>
              </w:rPr>
              <w:t>Original File</w:t>
            </w:r>
          </w:p>
        </w:tc>
      </w:tr>
      <w:tr>
        <w:tc>
          <w:tcPr>
            <w:tcW w:type="dxa" w:w="3041"/>
          </w:tcPr>
          <w:p>
            <w:r>
              <w:rPr>
                <w:rFonts w:ascii="Calibri" w:hAnsi="Calibri"/>
                <w:b w:val="0"/>
                <w:i w:val="0"/>
                <w:color w:val="333333"/>
                <w:sz w:val="19"/>
              </w:rPr>
              <w:t>/</w:t>
            </w:r>
          </w:p>
        </w:tc>
        <w:tc>
          <w:tcPr>
            <w:tcW w:type="dxa" w:w="3041"/>
          </w:tcPr>
          <w:p>
            <w:r>
              <w:rPr>
                <w:rFonts w:ascii="Calibri" w:hAnsi="Calibri"/>
                <w:b w:val="0"/>
                <w:i w:val="0"/>
                <w:color w:val="333333"/>
                <w:sz w:val="19"/>
              </w:rPr>
              <w:t>Home.jsx</w:t>
            </w:r>
          </w:p>
        </w:tc>
        <w:tc>
          <w:tcPr>
            <w:tcW w:type="dxa" w:w="3041"/>
          </w:tcPr>
          <w:p>
            <w:r>
              <w:rPr>
                <w:rFonts w:ascii="Calibri" w:hAnsi="Calibri"/>
                <w:b w:val="0"/>
                <w:i w:val="0"/>
                <w:color w:val="333333"/>
                <w:sz w:val="19"/>
              </w:rPr>
              <w:t>index.html</w:t>
            </w:r>
          </w:p>
        </w:tc>
      </w:tr>
      <w:tr>
        <w:tc>
          <w:tcPr>
            <w:tcW w:type="dxa" w:w="3041"/>
          </w:tcPr>
          <w:p>
            <w:r>
              <w:rPr>
                <w:rFonts w:ascii="Calibri" w:hAnsi="Calibri"/>
                <w:b w:val="0"/>
                <w:i w:val="0"/>
                <w:color w:val="333333"/>
                <w:sz w:val="19"/>
              </w:rPr>
              <w:t>/books</w:t>
            </w:r>
          </w:p>
        </w:tc>
        <w:tc>
          <w:tcPr>
            <w:tcW w:type="dxa" w:w="3041"/>
          </w:tcPr>
          <w:p>
            <w:r>
              <w:rPr>
                <w:rFonts w:ascii="Calibri" w:hAnsi="Calibri"/>
                <w:b w:val="0"/>
                <w:i w:val="0"/>
                <w:color w:val="333333"/>
                <w:sz w:val="19"/>
              </w:rPr>
              <w:t>Store.jsx</w:t>
            </w:r>
          </w:p>
        </w:tc>
        <w:tc>
          <w:tcPr>
            <w:tcW w:type="dxa" w:w="3041"/>
          </w:tcPr>
          <w:p>
            <w:r>
              <w:rPr>
                <w:rFonts w:ascii="Calibri" w:hAnsi="Calibri"/>
                <w:b w:val="0"/>
                <w:i w:val="0"/>
                <w:color w:val="333333"/>
                <w:sz w:val="19"/>
              </w:rPr>
              <w:t>books.html</w:t>
            </w:r>
          </w:p>
        </w:tc>
      </w:tr>
      <w:tr>
        <w:tc>
          <w:tcPr>
            <w:tcW w:type="dxa" w:w="3041"/>
          </w:tcPr>
          <w:p>
            <w:r>
              <w:rPr>
                <w:rFonts w:ascii="Calibri" w:hAnsi="Calibri"/>
                <w:b w:val="0"/>
                <w:i w:val="0"/>
                <w:color w:val="333333"/>
                <w:sz w:val="19"/>
              </w:rPr>
              <w:t>/about</w:t>
            </w:r>
          </w:p>
        </w:tc>
        <w:tc>
          <w:tcPr>
            <w:tcW w:type="dxa" w:w="3041"/>
          </w:tcPr>
          <w:p>
            <w:r>
              <w:rPr>
                <w:rFonts w:ascii="Calibri" w:hAnsi="Calibri"/>
                <w:b w:val="0"/>
                <w:i w:val="0"/>
                <w:color w:val="333333"/>
                <w:sz w:val="19"/>
              </w:rPr>
              <w:t>About.jsx</w:t>
            </w:r>
          </w:p>
        </w:tc>
        <w:tc>
          <w:tcPr>
            <w:tcW w:type="dxa" w:w="3041"/>
          </w:tcPr>
          <w:p>
            <w:r>
              <w:rPr>
                <w:rFonts w:ascii="Calibri" w:hAnsi="Calibri"/>
                <w:b w:val="0"/>
                <w:i w:val="0"/>
                <w:color w:val="333333"/>
                <w:sz w:val="19"/>
              </w:rPr>
              <w:t>about.html</w:t>
            </w:r>
          </w:p>
        </w:tc>
      </w:tr>
      <w:tr>
        <w:tc>
          <w:tcPr>
            <w:tcW w:type="dxa" w:w="3041"/>
          </w:tcPr>
          <w:p>
            <w:r>
              <w:rPr>
                <w:rFonts w:ascii="Calibri" w:hAnsi="Calibri"/>
                <w:b w:val="0"/>
                <w:i w:val="0"/>
                <w:color w:val="333333"/>
                <w:sz w:val="19"/>
              </w:rPr>
              <w:t>/contact</w:t>
            </w:r>
          </w:p>
        </w:tc>
        <w:tc>
          <w:tcPr>
            <w:tcW w:type="dxa" w:w="3041"/>
          </w:tcPr>
          <w:p>
            <w:r>
              <w:rPr>
                <w:rFonts w:ascii="Calibri" w:hAnsi="Calibri"/>
                <w:b w:val="0"/>
                <w:i w:val="0"/>
                <w:color w:val="333333"/>
                <w:sz w:val="19"/>
              </w:rPr>
              <w:t>Contact.jsx</w:t>
            </w:r>
          </w:p>
        </w:tc>
        <w:tc>
          <w:tcPr>
            <w:tcW w:type="dxa" w:w="3041"/>
          </w:tcPr>
          <w:p>
            <w:r>
              <w:rPr>
                <w:rFonts w:ascii="Calibri" w:hAnsi="Calibri"/>
                <w:b w:val="0"/>
                <w:i w:val="0"/>
                <w:color w:val="333333"/>
                <w:sz w:val="19"/>
              </w:rPr>
              <w:t>contact.html</w:t>
            </w:r>
          </w:p>
        </w:tc>
      </w:tr>
    </w:tbl>
    <w:p>
      <w:pPr>
        <w:spacing w:after="200"/>
      </w:pPr>
    </w:p>
    <w:p>
      <w:pPr>
        <w:spacing w:before="280" w:after="80"/>
      </w:pPr>
      <w:r>
        <w:rPr>
          <w:rFonts w:ascii="Calibri" w:hAnsi="Calibri"/>
          <w:b/>
          <w:i w:val="0"/>
          <w:color w:val="1A2744"/>
          <w:sz w:val="26"/>
        </w:rPr>
        <w:t>3.4  State Management</w:t>
      </w:r>
    </w:p>
    <w:p>
      <w:pPr>
        <w:spacing w:before="0" w:after="120"/>
        <w:jc w:val="left"/>
      </w:pPr>
      <w:r>
        <w:rPr>
          <w:rFonts w:ascii="Calibri" w:hAnsi="Calibri"/>
          <w:b w:val="0"/>
          <w:i w:val="0"/>
          <w:color w:val="333333"/>
          <w:sz w:val="21"/>
        </w:rPr>
        <w:t>All state is local — no external state library is required at this scale. Two components use React hooks:</w:t>
      </w:r>
    </w:p>
    <w:p>
      <w:pPr>
        <w:pStyle w:val="ListBullet"/>
        <w:spacing w:after="60"/>
        <w:ind w:left="360"/>
      </w:pPr>
      <w:r>
        <w:rPr>
          <w:rFonts w:ascii="Calibri" w:hAnsi="Calibri"/>
          <w:b w:val="0"/>
          <w:i w:val="0"/>
          <w:color w:val="333333"/>
          <w:sz w:val="21"/>
        </w:rPr>
        <w:t>Navbar.jsx — useState(false) tracks whether the mobile menu is open.</w:t>
      </w:r>
    </w:p>
    <w:p>
      <w:pPr>
        <w:pStyle w:val="ListBullet"/>
        <w:spacing w:after="60"/>
        <w:ind w:left="360"/>
      </w:pPr>
      <w:r>
        <w:rPr>
          <w:rFonts w:ascii="Calibri" w:hAnsi="Calibri"/>
          <w:b w:val="0"/>
          <w:i w:val="0"/>
          <w:color w:val="333333"/>
          <w:sz w:val="21"/>
        </w:rPr>
        <w:t>Store.jsx  — useState('All') holds the active category; derived filteredBooks is computed inline on every render.</w:t>
      </w:r>
    </w:p>
    <w:p>
      <w:pPr>
        <w:pStyle w:val="ListBullet"/>
        <w:spacing w:after="60"/>
        <w:ind w:left="360"/>
      </w:pPr>
      <w:r>
        <w:rPr>
          <w:rFonts w:ascii="Calibri" w:hAnsi="Calibri"/>
          <w:b w:val="0"/>
          <w:i w:val="0"/>
          <w:color w:val="333333"/>
          <w:sz w:val="21"/>
        </w:rPr>
        <w:t>ContactForm.jsx — useState manages each field and the submitted flag; resetting INITIAL_FORM on success clears the inputs.</w:t>
      </w:r>
    </w:p>
    <w:p>
      <w:pPr>
        <w:spacing w:before="280" w:after="80"/>
      </w:pPr>
      <w:r>
        <w:rPr>
          <w:rFonts w:ascii="Calibri" w:hAnsi="Calibri"/>
          <w:b/>
          <w:i w:val="0"/>
          <w:color w:val="1A2744"/>
          <w:sz w:val="26"/>
        </w:rPr>
        <w:t>3.5  Component Responsibility Map</w:t>
      </w:r>
    </w:p>
    <w:tbl>
      <w:tblPr>
        <w:tblStyle w:val="TableGrid"/>
        <w:tblW w:type="auto" w:w="0"/>
        <w:tblLook w:firstColumn="1" w:firstRow="1" w:lastColumn="0" w:lastRow="0" w:noHBand="0" w:noVBand="1" w:val="04A0"/>
      </w:tblPr>
      <w:tblGrid>
        <w:gridCol w:w="2304"/>
        <w:gridCol w:w="2160"/>
        <w:gridCol w:w="2880"/>
      </w:tblGrid>
      <w:tr>
        <w:tc>
          <w:tcPr>
            <w:tcW w:type="dxa" w:w="3041"/>
          </w:tcPr>
          <w:p>
            <w:pPr>
              <w:shd w:val="clear" w:color="auto" w:fill="1a2744"/>
            </w:pPr>
            <w:r>
              <w:rPr>
                <w:rFonts w:ascii="Calibri" w:hAnsi="Calibri"/>
                <w:b/>
                <w:i w:val="0"/>
                <w:color w:val="FFFFFF"/>
                <w:sz w:val="18"/>
              </w:rPr>
              <w:t>Component</w:t>
            </w:r>
          </w:p>
        </w:tc>
        <w:tc>
          <w:tcPr>
            <w:tcW w:type="dxa" w:w="3041"/>
          </w:tcPr>
          <w:p>
            <w:pPr>
              <w:shd w:val="clear" w:color="auto" w:fill="1a2744"/>
            </w:pPr>
            <w:r>
              <w:rPr>
                <w:rFonts w:ascii="Calibri" w:hAnsi="Calibri"/>
                <w:b/>
                <w:i w:val="0"/>
                <w:color w:val="FFFFFF"/>
                <w:sz w:val="18"/>
              </w:rPr>
              <w:t>Reused on pages</w:t>
            </w:r>
          </w:p>
        </w:tc>
        <w:tc>
          <w:tcPr>
            <w:tcW w:type="dxa" w:w="3041"/>
          </w:tcPr>
          <w:p>
            <w:pPr>
              <w:shd w:val="clear" w:color="auto" w:fill="1a2744"/>
            </w:pPr>
            <w:r>
              <w:rPr>
                <w:rFonts w:ascii="Calibri" w:hAnsi="Calibri"/>
                <w:b/>
                <w:i w:val="0"/>
                <w:color w:val="FFFFFF"/>
                <w:sz w:val="18"/>
              </w:rPr>
              <w:t>Why extracted</w:t>
            </w:r>
          </w:p>
        </w:tc>
      </w:tr>
      <w:tr>
        <w:tc>
          <w:tcPr>
            <w:tcW w:type="dxa" w:w="3041"/>
          </w:tcPr>
          <w:p>
            <w:r>
              <w:rPr>
                <w:rFonts w:ascii="Calibri" w:hAnsi="Calibri"/>
                <w:b w:val="0"/>
                <w:i w:val="0"/>
                <w:color w:val="333333"/>
                <w:sz w:val="18"/>
              </w:rPr>
              <w:t>Navbar</w:t>
            </w:r>
          </w:p>
        </w:tc>
        <w:tc>
          <w:tcPr>
            <w:tcW w:type="dxa" w:w="3041"/>
          </w:tcPr>
          <w:p>
            <w:r>
              <w:rPr>
                <w:rFonts w:ascii="Calibri" w:hAnsi="Calibri"/>
                <w:b w:val="0"/>
                <w:i w:val="0"/>
                <w:color w:val="333333"/>
                <w:sz w:val="18"/>
              </w:rPr>
              <w:t>All (4)</w:t>
            </w:r>
          </w:p>
        </w:tc>
        <w:tc>
          <w:tcPr>
            <w:tcW w:type="dxa" w:w="3041"/>
          </w:tcPr>
          <w:p>
            <w:r>
              <w:rPr>
                <w:rFonts w:ascii="Calibri" w:hAnsi="Calibri"/>
                <w:b w:val="0"/>
                <w:i w:val="0"/>
                <w:color w:val="333333"/>
                <w:sz w:val="18"/>
              </w:rPr>
              <w:t>Shared; needs hook + NavLink logic</w:t>
            </w:r>
          </w:p>
        </w:tc>
      </w:tr>
      <w:tr>
        <w:tc>
          <w:tcPr>
            <w:tcW w:type="dxa" w:w="3041"/>
          </w:tcPr>
          <w:p>
            <w:r>
              <w:rPr>
                <w:rFonts w:ascii="Calibri" w:hAnsi="Calibri"/>
                <w:b w:val="0"/>
                <w:i w:val="0"/>
                <w:color w:val="333333"/>
                <w:sz w:val="18"/>
              </w:rPr>
              <w:t>Footer</w:t>
            </w:r>
          </w:p>
        </w:tc>
        <w:tc>
          <w:tcPr>
            <w:tcW w:type="dxa" w:w="3041"/>
          </w:tcPr>
          <w:p>
            <w:r>
              <w:rPr>
                <w:rFonts w:ascii="Calibri" w:hAnsi="Calibri"/>
                <w:b w:val="0"/>
                <w:i w:val="0"/>
                <w:color w:val="333333"/>
                <w:sz w:val="18"/>
              </w:rPr>
              <w:t>All (4)</w:t>
            </w:r>
          </w:p>
        </w:tc>
        <w:tc>
          <w:tcPr>
            <w:tcW w:type="dxa" w:w="3041"/>
          </w:tcPr>
          <w:p>
            <w:r>
              <w:rPr>
                <w:rFonts w:ascii="Calibri" w:hAnsi="Calibri"/>
                <w:b w:val="0"/>
                <w:i w:val="0"/>
                <w:color w:val="333333"/>
                <w:sz w:val="18"/>
              </w:rPr>
              <w:t>Identical markup on every HTML page</w:t>
            </w:r>
          </w:p>
        </w:tc>
      </w:tr>
      <w:tr>
        <w:tc>
          <w:tcPr>
            <w:tcW w:type="dxa" w:w="3041"/>
          </w:tcPr>
          <w:p>
            <w:r>
              <w:rPr>
                <w:rFonts w:ascii="Calibri" w:hAnsi="Calibri"/>
                <w:b w:val="0"/>
                <w:i w:val="0"/>
                <w:color w:val="333333"/>
                <w:sz w:val="18"/>
              </w:rPr>
              <w:t>PageBanner</w:t>
            </w:r>
          </w:p>
        </w:tc>
        <w:tc>
          <w:tcPr>
            <w:tcW w:type="dxa" w:w="3041"/>
          </w:tcPr>
          <w:p>
            <w:r>
              <w:rPr>
                <w:rFonts w:ascii="Calibri" w:hAnsi="Calibri"/>
                <w:b w:val="0"/>
                <w:i w:val="0"/>
                <w:color w:val="333333"/>
                <w:sz w:val="18"/>
              </w:rPr>
              <w:t>Books, About, Contact</w:t>
            </w:r>
          </w:p>
        </w:tc>
        <w:tc>
          <w:tcPr>
            <w:tcW w:type="dxa" w:w="3041"/>
          </w:tcPr>
          <w:p>
            <w:r>
              <w:rPr>
                <w:rFonts w:ascii="Calibri" w:hAnsi="Calibri"/>
                <w:b w:val="0"/>
                <w:i w:val="0"/>
                <w:color w:val="333333"/>
                <w:sz w:val="18"/>
              </w:rPr>
              <w:t>Same structure; content via props</w:t>
            </w:r>
          </w:p>
        </w:tc>
      </w:tr>
      <w:tr>
        <w:tc>
          <w:tcPr>
            <w:tcW w:type="dxa" w:w="3041"/>
          </w:tcPr>
          <w:p>
            <w:r>
              <w:rPr>
                <w:rFonts w:ascii="Calibri" w:hAnsi="Calibri"/>
                <w:b w:val="0"/>
                <w:i w:val="0"/>
                <w:color w:val="333333"/>
                <w:sz w:val="18"/>
              </w:rPr>
              <w:t>SectionHeading</w:t>
            </w:r>
          </w:p>
        </w:tc>
        <w:tc>
          <w:tcPr>
            <w:tcW w:type="dxa" w:w="3041"/>
          </w:tcPr>
          <w:p>
            <w:r>
              <w:rPr>
                <w:rFonts w:ascii="Calibri" w:hAnsi="Calibri"/>
                <w:b w:val="0"/>
                <w:i w:val="0"/>
                <w:color w:val="333333"/>
                <w:sz w:val="18"/>
              </w:rPr>
              <w:t>Home (×2)</w:t>
            </w:r>
          </w:p>
        </w:tc>
        <w:tc>
          <w:tcPr>
            <w:tcW w:type="dxa" w:w="3041"/>
          </w:tcPr>
          <w:p>
            <w:r>
              <w:rPr>
                <w:rFonts w:ascii="Calibri" w:hAnsi="Calibri"/>
                <w:b w:val="0"/>
                <w:i w:val="0"/>
                <w:color w:val="333333"/>
                <w:sz w:val="18"/>
              </w:rPr>
              <w:t>Repeated h2 + gold rule pattern</w:t>
            </w:r>
          </w:p>
        </w:tc>
      </w:tr>
      <w:tr>
        <w:tc>
          <w:tcPr>
            <w:tcW w:type="dxa" w:w="3041"/>
          </w:tcPr>
          <w:p>
            <w:r>
              <w:rPr>
                <w:rFonts w:ascii="Calibri" w:hAnsi="Calibri"/>
                <w:b w:val="0"/>
                <w:i w:val="0"/>
                <w:color w:val="333333"/>
                <w:sz w:val="18"/>
              </w:rPr>
              <w:t>BookCard</w:t>
            </w:r>
          </w:p>
        </w:tc>
        <w:tc>
          <w:tcPr>
            <w:tcW w:type="dxa" w:w="3041"/>
          </w:tcPr>
          <w:p>
            <w:r>
              <w:rPr>
                <w:rFonts w:ascii="Calibri" w:hAnsi="Calibri"/>
                <w:b w:val="0"/>
                <w:i w:val="0"/>
                <w:color w:val="333333"/>
                <w:sz w:val="18"/>
              </w:rPr>
              <w:t>Home, Store</w:t>
            </w:r>
          </w:p>
        </w:tc>
        <w:tc>
          <w:tcPr>
            <w:tcW w:type="dxa" w:w="3041"/>
          </w:tcPr>
          <w:p>
            <w:r>
              <w:rPr>
                <w:rFonts w:ascii="Calibri" w:hAnsi="Calibri"/>
                <w:b w:val="0"/>
                <w:i w:val="0"/>
                <w:color w:val="333333"/>
                <w:sz w:val="18"/>
              </w:rPr>
              <w:t>Same card in two different grids</w:t>
            </w:r>
          </w:p>
        </w:tc>
      </w:tr>
      <w:tr>
        <w:tc>
          <w:tcPr>
            <w:tcW w:type="dxa" w:w="3041"/>
          </w:tcPr>
          <w:p>
            <w:r>
              <w:rPr>
                <w:rFonts w:ascii="Calibri" w:hAnsi="Calibri"/>
                <w:b w:val="0"/>
                <w:i w:val="0"/>
                <w:color w:val="333333"/>
                <w:sz w:val="18"/>
              </w:rPr>
              <w:t>CategoryFilter</w:t>
            </w:r>
          </w:p>
        </w:tc>
        <w:tc>
          <w:tcPr>
            <w:tcW w:type="dxa" w:w="3041"/>
          </w:tcPr>
          <w:p>
            <w:r>
              <w:rPr>
                <w:rFonts w:ascii="Calibri" w:hAnsi="Calibri"/>
                <w:b w:val="0"/>
                <w:i w:val="0"/>
                <w:color w:val="333333"/>
                <w:sz w:val="18"/>
              </w:rPr>
              <w:t>Store</w:t>
            </w:r>
          </w:p>
        </w:tc>
        <w:tc>
          <w:tcPr>
            <w:tcW w:type="dxa" w:w="3041"/>
          </w:tcPr>
          <w:p>
            <w:r>
              <w:rPr>
                <w:rFonts w:ascii="Calibri" w:hAnsi="Calibri"/>
                <w:b w:val="0"/>
                <w:i w:val="0"/>
                <w:color w:val="333333"/>
                <w:sz w:val="18"/>
              </w:rPr>
              <w:t>Isolates filter state interaction</w:t>
            </w:r>
          </w:p>
        </w:tc>
      </w:tr>
      <w:tr>
        <w:tc>
          <w:tcPr>
            <w:tcW w:type="dxa" w:w="3041"/>
          </w:tcPr>
          <w:p>
            <w:r>
              <w:rPr>
                <w:rFonts w:ascii="Calibri" w:hAnsi="Calibri"/>
                <w:b w:val="0"/>
                <w:i w:val="0"/>
                <w:color w:val="333333"/>
                <w:sz w:val="18"/>
              </w:rPr>
              <w:t>HeroSection</w:t>
            </w:r>
          </w:p>
        </w:tc>
        <w:tc>
          <w:tcPr>
            <w:tcW w:type="dxa" w:w="3041"/>
          </w:tcPr>
          <w:p>
            <w:r>
              <w:rPr>
                <w:rFonts w:ascii="Calibri" w:hAnsi="Calibri"/>
                <w:b w:val="0"/>
                <w:i w:val="0"/>
                <w:color w:val="333333"/>
                <w:sz w:val="18"/>
              </w:rPr>
              <w:t>Home</w:t>
            </w:r>
          </w:p>
        </w:tc>
        <w:tc>
          <w:tcPr>
            <w:tcW w:type="dxa" w:w="3041"/>
          </w:tcPr>
          <w:p>
            <w:r>
              <w:rPr>
                <w:rFonts w:ascii="Calibri" w:hAnsi="Calibri"/>
                <w:b w:val="0"/>
                <w:i w:val="0"/>
                <w:color w:val="333333"/>
                <w:sz w:val="18"/>
              </w:rPr>
              <w:t>Large distinct block; keeps Home clean</w:t>
            </w:r>
          </w:p>
        </w:tc>
      </w:tr>
      <w:tr>
        <w:tc>
          <w:tcPr>
            <w:tcW w:type="dxa" w:w="3041"/>
          </w:tcPr>
          <w:p>
            <w:r>
              <w:rPr>
                <w:rFonts w:ascii="Calibri" w:hAnsi="Calibri"/>
                <w:b w:val="0"/>
                <w:i w:val="0"/>
                <w:color w:val="333333"/>
                <w:sz w:val="18"/>
              </w:rPr>
              <w:t>FeaturesSection</w:t>
            </w:r>
          </w:p>
        </w:tc>
        <w:tc>
          <w:tcPr>
            <w:tcW w:type="dxa" w:w="3041"/>
          </w:tcPr>
          <w:p>
            <w:r>
              <w:rPr>
                <w:rFonts w:ascii="Calibri" w:hAnsi="Calibri"/>
                <w:b w:val="0"/>
                <w:i w:val="0"/>
                <w:color w:val="333333"/>
                <w:sz w:val="18"/>
              </w:rPr>
              <w:t>Home</w:t>
            </w:r>
          </w:p>
        </w:tc>
        <w:tc>
          <w:tcPr>
            <w:tcW w:type="dxa" w:w="3041"/>
          </w:tcPr>
          <w:p>
            <w:r>
              <w:rPr>
                <w:rFonts w:ascii="Calibri" w:hAnsi="Calibri"/>
                <w:b w:val="0"/>
                <w:i w:val="0"/>
                <w:color w:val="333333"/>
                <w:sz w:val="18"/>
              </w:rPr>
              <w:t>Self-contained with own data import</w:t>
            </w:r>
          </w:p>
        </w:tc>
      </w:tr>
      <w:tr>
        <w:tc>
          <w:tcPr>
            <w:tcW w:type="dxa" w:w="3041"/>
          </w:tcPr>
          <w:p>
            <w:r>
              <w:rPr>
                <w:rFonts w:ascii="Calibri" w:hAnsi="Calibri"/>
                <w:b w:val="0"/>
                <w:i w:val="0"/>
                <w:color w:val="333333"/>
                <w:sz w:val="18"/>
              </w:rPr>
              <w:t>ContactForm</w:t>
            </w:r>
          </w:p>
        </w:tc>
        <w:tc>
          <w:tcPr>
            <w:tcW w:type="dxa" w:w="3041"/>
          </w:tcPr>
          <w:p>
            <w:r>
              <w:rPr>
                <w:rFonts w:ascii="Calibri" w:hAnsi="Calibri"/>
                <w:b w:val="0"/>
                <w:i w:val="0"/>
                <w:color w:val="333333"/>
                <w:sz w:val="18"/>
              </w:rPr>
              <w:t>Contact</w:t>
            </w:r>
          </w:p>
        </w:tc>
        <w:tc>
          <w:tcPr>
            <w:tcW w:type="dxa" w:w="3041"/>
          </w:tcPr>
          <w:p>
            <w:r>
              <w:rPr>
                <w:rFonts w:ascii="Calibri" w:hAnsi="Calibri"/>
                <w:b w:val="0"/>
                <w:i w:val="0"/>
                <w:color w:val="333333"/>
                <w:sz w:val="18"/>
              </w:rPr>
              <w:t>All form state lives here</w:t>
            </w:r>
          </w:p>
        </w:tc>
      </w:tr>
    </w:tbl>
    <w:p>
      <w:pPr>
        <w:spacing w:after="200"/>
      </w:pPr>
    </w:p>
    <w:p>
      <w:r>
        <w:br w:type="page"/>
      </w:r>
    </w:p>
    <w:p>
      <w:pPr>
        <w:spacing w:before="360" w:after="120"/>
      </w:pPr>
      <w:r>
        <w:rPr>
          <w:rFonts w:ascii="Calibri" w:hAnsi="Calibri"/>
          <w:b/>
          <w:i w:val="0"/>
          <w:color w:val="1A2744"/>
          <w:sz w:val="36"/>
        </w:rPr>
        <w:t>Technologies Used</w:t>
      </w:r>
    </w:p>
    <w:p>
      <w:pPr>
        <w:spacing w:before="0" w:after="160"/>
        <w:pBdr>
          <w:bottom w:val="single" w:sz="6" w:space="1" w:color="C9A84C"/>
        </w:pBdr>
      </w:pPr>
    </w:p>
    <w:p>
      <w:pPr>
        <w:spacing w:before="280" w:after="80"/>
      </w:pPr>
      <w:r>
        <w:rPr>
          <w:rFonts w:ascii="Calibri" w:hAnsi="Calibri"/>
          <w:b/>
          <w:i w:val="0"/>
          <w:color w:val="1A2744"/>
          <w:sz w:val="26"/>
        </w:rPr>
        <w:t>Core Stack</w:t>
      </w:r>
    </w:p>
    <w:tbl>
      <w:tblPr>
        <w:tblStyle w:val="TableGrid"/>
        <w:tblW w:type="auto" w:w="0"/>
        <w:tblLook w:firstColumn="1" w:firstRow="1" w:lastColumn="0" w:lastRow="0" w:noHBand="0" w:noVBand="1" w:val="04A0"/>
      </w:tblPr>
      <w:tblGrid>
        <w:gridCol w:w="2736"/>
        <w:gridCol w:w="5904"/>
      </w:tblGrid>
      <w:tr>
        <w:tc>
          <w:tcPr>
            <w:tcW w:type="dxa" w:w="4561"/>
          </w:tcPr>
          <w:p>
            <w:r>
              <w:rPr>
                <w:rFonts w:ascii="Calibri" w:hAnsi="Calibri"/>
                <w:b/>
                <w:i w:val="0"/>
                <w:color w:val="1A2744"/>
                <w:sz w:val="19"/>
              </w:rPr>
              <w:t>React 18</w:t>
            </w:r>
          </w:p>
        </w:tc>
        <w:tc>
          <w:tcPr>
            <w:tcW w:type="dxa" w:w="4561"/>
          </w:tcPr>
          <w:p>
            <w:r>
              <w:rPr>
                <w:rFonts w:ascii="Calibri" w:hAnsi="Calibri"/>
                <w:b w:val="0"/>
                <w:i w:val="0"/>
                <w:color w:val="333333"/>
                <w:sz w:val="19"/>
              </w:rPr>
              <w:t>UI library; functional components + hooks throughout.</w:t>
            </w:r>
          </w:p>
        </w:tc>
      </w:tr>
      <w:tr>
        <w:tc>
          <w:tcPr>
            <w:tcW w:type="dxa" w:w="4561"/>
          </w:tcPr>
          <w:p>
            <w:r>
              <w:rPr>
                <w:rFonts w:ascii="Calibri" w:hAnsi="Calibri"/>
                <w:b/>
                <w:i w:val="0"/>
                <w:color w:val="1A2744"/>
                <w:sz w:val="19"/>
              </w:rPr>
              <w:t>Vite 4</w:t>
            </w:r>
          </w:p>
        </w:tc>
        <w:tc>
          <w:tcPr>
            <w:tcW w:type="dxa" w:w="4561"/>
          </w:tcPr>
          <w:p>
            <w:r>
              <w:rPr>
                <w:rFonts w:ascii="Calibri" w:hAnsi="Calibri"/>
                <w:b w:val="0"/>
                <w:i w:val="0"/>
                <w:color w:val="333333"/>
                <w:sz w:val="19"/>
              </w:rPr>
              <w:t>Build tool &amp; dev server. Chosen for fast HMR and lean config.</w:t>
            </w:r>
          </w:p>
        </w:tc>
      </w:tr>
      <w:tr>
        <w:tc>
          <w:tcPr>
            <w:tcW w:type="dxa" w:w="4561"/>
          </w:tcPr>
          <w:p>
            <w:r>
              <w:rPr>
                <w:rFonts w:ascii="Calibri" w:hAnsi="Calibri"/>
                <w:b/>
                <w:i w:val="0"/>
                <w:color w:val="1A2744"/>
                <w:sz w:val="19"/>
              </w:rPr>
              <w:t>React Router DOM 6</w:t>
            </w:r>
          </w:p>
        </w:tc>
        <w:tc>
          <w:tcPr>
            <w:tcW w:type="dxa" w:w="4561"/>
          </w:tcPr>
          <w:p>
            <w:r>
              <w:rPr>
                <w:rFonts w:ascii="Calibri" w:hAnsi="Calibri"/>
                <w:b w:val="0"/>
                <w:i w:val="0"/>
                <w:color w:val="333333"/>
                <w:sz w:val="19"/>
              </w:rPr>
              <w:t>Client-side routing via createBrowserRouter and &lt;Outlet /&gt;.</w:t>
            </w:r>
          </w:p>
        </w:tc>
      </w:tr>
      <w:tr>
        <w:tc>
          <w:tcPr>
            <w:tcW w:type="dxa" w:w="4561"/>
          </w:tcPr>
          <w:p>
            <w:r>
              <w:rPr>
                <w:rFonts w:ascii="Calibri" w:hAnsi="Calibri"/>
                <w:b/>
                <w:i w:val="0"/>
                <w:color w:val="1A2744"/>
                <w:sz w:val="19"/>
              </w:rPr>
              <w:t>JavaScript (ES2022)</w:t>
            </w:r>
          </w:p>
        </w:tc>
        <w:tc>
          <w:tcPr>
            <w:tcW w:type="dxa" w:w="4561"/>
          </w:tcPr>
          <w:p>
            <w:r>
              <w:rPr>
                <w:rFonts w:ascii="Calibri" w:hAnsi="Calibri"/>
                <w:b w:val="0"/>
                <w:i w:val="0"/>
                <w:color w:val="333333"/>
                <w:sz w:val="19"/>
              </w:rPr>
              <w:t>No TypeScript — keeps the project beginner-friendly.</w:t>
            </w:r>
          </w:p>
        </w:tc>
      </w:tr>
    </w:tbl>
    <w:p>
      <w:pPr>
        <w:spacing w:after="160"/>
      </w:pPr>
    </w:p>
    <w:p>
      <w:pPr>
        <w:spacing w:before="280" w:after="80"/>
      </w:pPr>
      <w:r>
        <w:rPr>
          <w:rFonts w:ascii="Calibri" w:hAnsi="Calibri"/>
          <w:b/>
          <w:i w:val="0"/>
          <w:color w:val="1A2744"/>
          <w:sz w:val="26"/>
        </w:rPr>
        <w:t>Styling</w:t>
      </w:r>
    </w:p>
    <w:tbl>
      <w:tblPr>
        <w:tblStyle w:val="TableGrid"/>
        <w:tblW w:type="auto" w:w="0"/>
        <w:tblLook w:firstColumn="1" w:firstRow="1" w:lastColumn="0" w:lastRow="0" w:noHBand="0" w:noVBand="1" w:val="04A0"/>
      </w:tblPr>
      <w:tblGrid>
        <w:gridCol w:w="2736"/>
        <w:gridCol w:w="5904"/>
      </w:tblGrid>
      <w:tr>
        <w:tc>
          <w:tcPr>
            <w:tcW w:type="dxa" w:w="4561"/>
          </w:tcPr>
          <w:p>
            <w:r>
              <w:rPr>
                <w:rFonts w:ascii="Calibri" w:hAnsi="Calibri"/>
                <w:b/>
                <w:i w:val="0"/>
                <w:color w:val="1A2744"/>
                <w:sz w:val="19"/>
              </w:rPr>
              <w:t>CSS Custom Properties</w:t>
            </w:r>
          </w:p>
        </w:tc>
        <w:tc>
          <w:tcPr>
            <w:tcW w:type="dxa" w:w="4561"/>
          </w:tcPr>
          <w:p>
            <w:r>
              <w:rPr>
                <w:rFonts w:ascii="Calibri" w:hAnsi="Calibri"/>
                <w:b w:val="0"/>
                <w:i w:val="0"/>
                <w:color w:val="333333"/>
                <w:sz w:val="19"/>
              </w:rPr>
              <w:t>All colours, shadows, radius defined as :root variables for easy theming.</w:t>
            </w:r>
          </w:p>
        </w:tc>
      </w:tr>
      <w:tr>
        <w:tc>
          <w:tcPr>
            <w:tcW w:type="dxa" w:w="4561"/>
          </w:tcPr>
          <w:p>
            <w:r>
              <w:rPr>
                <w:rFonts w:ascii="Calibri" w:hAnsi="Calibri"/>
                <w:b/>
                <w:i w:val="0"/>
                <w:color w:val="1A2744"/>
                <w:sz w:val="19"/>
              </w:rPr>
              <w:t>CSS Grid &amp; Flexbox</w:t>
            </w:r>
          </w:p>
        </w:tc>
        <w:tc>
          <w:tcPr>
            <w:tcW w:type="dxa" w:w="4561"/>
          </w:tcPr>
          <w:p>
            <w:r>
              <w:rPr>
                <w:rFonts w:ascii="Calibri" w:hAnsi="Calibri"/>
                <w:b w:val="0"/>
                <w:i w:val="0"/>
                <w:color w:val="333333"/>
                <w:sz w:val="19"/>
              </w:rPr>
              <w:t>Responsive layouts: books grid, features grid, footer columns.</w:t>
            </w:r>
          </w:p>
        </w:tc>
      </w:tr>
      <w:tr>
        <w:tc>
          <w:tcPr>
            <w:tcW w:type="dxa" w:w="4561"/>
          </w:tcPr>
          <w:p>
            <w:r>
              <w:rPr>
                <w:rFonts w:ascii="Calibri" w:hAnsi="Calibri"/>
                <w:b/>
                <w:i w:val="0"/>
                <w:color w:val="1A2744"/>
                <w:sz w:val="19"/>
              </w:rPr>
              <w:t>Google Fonts</w:t>
            </w:r>
          </w:p>
        </w:tc>
        <w:tc>
          <w:tcPr>
            <w:tcW w:type="dxa" w:w="4561"/>
          </w:tcPr>
          <w:p>
            <w:r>
              <w:rPr>
                <w:rFonts w:ascii="Calibri" w:hAnsi="Calibri"/>
                <w:b w:val="0"/>
                <w:i w:val="0"/>
                <w:color w:val="333333"/>
                <w:sz w:val="19"/>
              </w:rPr>
              <w:t>Merriweather (headings) + Inter (body) loaded via @import in global.css.</w:t>
            </w:r>
          </w:p>
        </w:tc>
      </w:tr>
    </w:tbl>
    <w:p>
      <w:pPr>
        <w:spacing w:after="160"/>
      </w:pPr>
    </w:p>
    <w:p>
      <w:pPr>
        <w:spacing w:before="280" w:after="80"/>
      </w:pPr>
      <w:r>
        <w:rPr>
          <w:rFonts w:ascii="Calibri" w:hAnsi="Calibri"/>
          <w:b/>
          <w:i w:val="0"/>
          <w:color w:val="1A2744"/>
          <w:sz w:val="26"/>
        </w:rPr>
        <w:t>Development Tooling</w:t>
      </w:r>
    </w:p>
    <w:tbl>
      <w:tblPr>
        <w:tblStyle w:val="TableGrid"/>
        <w:tblW w:type="auto" w:w="0"/>
        <w:tblLook w:firstColumn="1" w:firstRow="1" w:lastColumn="0" w:lastRow="0" w:noHBand="0" w:noVBand="1" w:val="04A0"/>
      </w:tblPr>
      <w:tblGrid>
        <w:gridCol w:w="2736"/>
        <w:gridCol w:w="5904"/>
      </w:tblGrid>
      <w:tr>
        <w:tc>
          <w:tcPr>
            <w:tcW w:type="dxa" w:w="4561"/>
          </w:tcPr>
          <w:p>
            <w:r>
              <w:rPr>
                <w:rFonts w:ascii="Calibri" w:hAnsi="Calibri"/>
                <w:b/>
                <w:i w:val="0"/>
                <w:color w:val="1A2744"/>
                <w:sz w:val="19"/>
              </w:rPr>
              <w:t>Node.js 18 / npm</w:t>
            </w:r>
          </w:p>
        </w:tc>
        <w:tc>
          <w:tcPr>
            <w:tcW w:type="dxa" w:w="4561"/>
          </w:tcPr>
          <w:p>
            <w:r>
              <w:rPr>
                <w:rFonts w:ascii="Calibri" w:hAnsi="Calibri"/>
                <w:b w:val="0"/>
                <w:i w:val="0"/>
                <w:color w:val="333333"/>
                <w:sz w:val="19"/>
              </w:rPr>
              <w:t>Runtime and package manager.</w:t>
            </w:r>
          </w:p>
        </w:tc>
      </w:tr>
      <w:tr>
        <w:tc>
          <w:tcPr>
            <w:tcW w:type="dxa" w:w="4561"/>
          </w:tcPr>
          <w:p>
            <w:r>
              <w:rPr>
                <w:rFonts w:ascii="Calibri" w:hAnsi="Calibri"/>
                <w:b/>
                <w:i w:val="0"/>
                <w:color w:val="1A2744"/>
                <w:sz w:val="19"/>
              </w:rPr>
              <w:t>ESLint</w:t>
            </w:r>
          </w:p>
        </w:tc>
        <w:tc>
          <w:tcPr>
            <w:tcW w:type="dxa" w:w="4561"/>
          </w:tcPr>
          <w:p>
            <w:r>
              <w:rPr>
                <w:rFonts w:ascii="Calibri" w:hAnsi="Calibri"/>
                <w:b w:val="0"/>
                <w:i w:val="0"/>
                <w:color w:val="333333"/>
                <w:sz w:val="19"/>
              </w:rPr>
              <w:t>Scaffolded by Vite; catches common React mistakes.</w:t>
            </w:r>
          </w:p>
        </w:tc>
      </w:tr>
      <w:tr>
        <w:tc>
          <w:tcPr>
            <w:tcW w:type="dxa" w:w="4561"/>
          </w:tcPr>
          <w:p>
            <w:r>
              <w:rPr>
                <w:rFonts w:ascii="Calibri" w:hAnsi="Calibri"/>
                <w:b/>
                <w:i w:val="0"/>
                <w:color w:val="1A2744"/>
                <w:sz w:val="19"/>
              </w:rPr>
              <w:t>Vite build</w:t>
            </w:r>
          </w:p>
        </w:tc>
        <w:tc>
          <w:tcPr>
            <w:tcW w:type="dxa" w:w="4561"/>
          </w:tcPr>
          <w:p>
            <w:r>
              <w:rPr>
                <w:rFonts w:ascii="Calibri" w:hAnsi="Calibri"/>
                <w:b w:val="0"/>
                <w:i w:val="0"/>
                <w:color w:val="333333"/>
                <w:sz w:val="19"/>
              </w:rPr>
              <w:t>Outputs optimised, gzip-compressed production bundle.</w:t>
            </w:r>
          </w:p>
        </w:tc>
      </w:tr>
    </w:tbl>
    <w:p>
      <w:pPr>
        <w:spacing w:after="160"/>
      </w:pPr>
    </w:p>
    <w:p>
      <w:pPr>
        <w:spacing w:before="280" w:after="80"/>
      </w:pPr>
      <w:r>
        <w:rPr>
          <w:rFonts w:ascii="Calibri" w:hAnsi="Calibri"/>
          <w:b/>
          <w:i w:val="0"/>
          <w:color w:val="1A2744"/>
          <w:sz w:val="26"/>
        </w:rPr>
        <w:t>Browser APIs / Patterns</w:t>
      </w:r>
    </w:p>
    <w:tbl>
      <w:tblPr>
        <w:tblStyle w:val="TableGrid"/>
        <w:tblW w:type="auto" w:w="0"/>
        <w:tblLook w:firstColumn="1" w:firstRow="1" w:lastColumn="0" w:lastRow="0" w:noHBand="0" w:noVBand="1" w:val="04A0"/>
      </w:tblPr>
      <w:tblGrid>
        <w:gridCol w:w="2736"/>
        <w:gridCol w:w="5904"/>
      </w:tblGrid>
      <w:tr>
        <w:tc>
          <w:tcPr>
            <w:tcW w:type="dxa" w:w="4561"/>
          </w:tcPr>
          <w:p>
            <w:r>
              <w:rPr>
                <w:rFonts w:ascii="Calibri" w:hAnsi="Calibri"/>
                <w:b/>
                <w:i w:val="0"/>
                <w:color w:val="1A2744"/>
                <w:sz w:val="19"/>
              </w:rPr>
              <w:t>useState</w:t>
            </w:r>
          </w:p>
        </w:tc>
        <w:tc>
          <w:tcPr>
            <w:tcW w:type="dxa" w:w="4561"/>
          </w:tcPr>
          <w:p>
            <w:r>
              <w:rPr>
                <w:rFonts w:ascii="Calibri" w:hAnsi="Calibri"/>
                <w:b w:val="0"/>
                <w:i w:val="0"/>
                <w:color w:val="333333"/>
                <w:sz w:val="19"/>
              </w:rPr>
              <w:t>Local component state (menu toggle, filter, form fields).</w:t>
            </w:r>
          </w:p>
        </w:tc>
      </w:tr>
      <w:tr>
        <w:tc>
          <w:tcPr>
            <w:tcW w:type="dxa" w:w="4561"/>
          </w:tcPr>
          <w:p>
            <w:r>
              <w:rPr>
                <w:rFonts w:ascii="Calibri" w:hAnsi="Calibri"/>
                <w:b/>
                <w:i w:val="0"/>
                <w:color w:val="1A2744"/>
                <w:sz w:val="19"/>
              </w:rPr>
              <w:t>NavLink</w:t>
            </w:r>
          </w:p>
        </w:tc>
        <w:tc>
          <w:tcPr>
            <w:tcW w:type="dxa" w:w="4561"/>
          </w:tcPr>
          <w:p>
            <w:r>
              <w:rPr>
                <w:rFonts w:ascii="Calibri" w:hAnsi="Calibri"/>
                <w:b w:val="0"/>
                <w:i w:val="0"/>
                <w:color w:val="333333"/>
                <w:sz w:val="19"/>
              </w:rPr>
              <w:t>Auto-applies 'active' CSS class — matches original style.css selectors.</w:t>
            </w:r>
          </w:p>
        </w:tc>
      </w:tr>
      <w:tr>
        <w:tc>
          <w:tcPr>
            <w:tcW w:type="dxa" w:w="4561"/>
          </w:tcPr>
          <w:p>
            <w:r>
              <w:rPr>
                <w:rFonts w:ascii="Calibri" w:hAnsi="Calibri"/>
                <w:b/>
                <w:i w:val="0"/>
                <w:color w:val="1A2744"/>
                <w:sz w:val="19"/>
              </w:rPr>
              <w:t>ScrollRestoration</w:t>
            </w:r>
          </w:p>
        </w:tc>
        <w:tc>
          <w:tcPr>
            <w:tcW w:type="dxa" w:w="4561"/>
          </w:tcPr>
          <w:p>
            <w:r>
              <w:rPr>
                <w:rFonts w:ascii="Calibri" w:hAnsi="Calibri"/>
                <w:b w:val="0"/>
                <w:i w:val="0"/>
                <w:color w:val="333333"/>
                <w:sz w:val="19"/>
              </w:rPr>
              <w:t>Resets scroll to top on every route change.</w:t>
            </w:r>
          </w:p>
        </w:tc>
      </w:tr>
      <w:tr>
        <w:tc>
          <w:tcPr>
            <w:tcW w:type="dxa" w:w="4561"/>
          </w:tcPr>
          <w:p>
            <w:r>
              <w:rPr>
                <w:rFonts w:ascii="Calibri" w:hAnsi="Calibri"/>
                <w:b/>
                <w:i w:val="0"/>
                <w:color w:val="1A2744"/>
                <w:sz w:val="19"/>
              </w:rPr>
              <w:t>loading='lazy'</w:t>
            </w:r>
          </w:p>
        </w:tc>
        <w:tc>
          <w:tcPr>
            <w:tcW w:type="dxa" w:w="4561"/>
          </w:tcPr>
          <w:p>
            <w:r>
              <w:rPr>
                <w:rFonts w:ascii="Calibri" w:hAnsi="Calibri"/>
                <w:b w:val="0"/>
                <w:i w:val="0"/>
                <w:color w:val="333333"/>
                <w:sz w:val="19"/>
              </w:rPr>
              <w:t>Native lazy-loading on all book cover &lt;img&gt; tags.</w:t>
            </w:r>
          </w:p>
        </w:tc>
      </w:tr>
      <w:tr>
        <w:tc>
          <w:tcPr>
            <w:tcW w:type="dxa" w:w="4561"/>
          </w:tcPr>
          <w:p>
            <w:r>
              <w:rPr>
                <w:rFonts w:ascii="Calibri" w:hAnsi="Calibri"/>
                <w:b/>
                <w:i w:val="0"/>
                <w:color w:val="1A2744"/>
                <w:sz w:val="19"/>
              </w:rPr>
              <w:t>aria-* attributes</w:t>
            </w:r>
          </w:p>
        </w:tc>
        <w:tc>
          <w:tcPr>
            <w:tcW w:type="dxa" w:w="4561"/>
          </w:tcPr>
          <w:p>
            <w:r>
              <w:rPr>
                <w:rFonts w:ascii="Calibri" w:hAnsi="Calibri"/>
                <w:b w:val="0"/>
                <w:i w:val="0"/>
                <w:color w:val="333333"/>
                <w:sz w:val="19"/>
              </w:rPr>
              <w:t>aria-label, aria-expanded, aria-pressed, role=alert added for accessibility.</w:t>
            </w:r>
          </w:p>
        </w:tc>
      </w:tr>
    </w:tbl>
    <w:p>
      <w:pPr>
        <w:spacing w:after="160"/>
      </w:pPr>
    </w:p>
    <w:p>
      <w:r>
        <w:br w:type="page"/>
      </w:r>
    </w:p>
    <w:p>
      <w:pPr>
        <w:spacing w:before="360" w:after="120"/>
      </w:pPr>
      <w:r>
        <w:rPr>
          <w:rFonts w:ascii="Calibri" w:hAnsi="Calibri"/>
          <w:b/>
          <w:i w:val="0"/>
          <w:color w:val="1A2744"/>
          <w:sz w:val="36"/>
        </w:rPr>
        <w:t>Key Code Snippets</w:t>
      </w:r>
    </w:p>
    <w:p>
      <w:pPr>
        <w:spacing w:before="0" w:after="160"/>
        <w:pBdr>
          <w:bottom w:val="single" w:sz="6" w:space="1" w:color="C9A84C"/>
        </w:pBdr>
      </w:pPr>
    </w:p>
    <w:p>
      <w:pPr>
        <w:spacing w:before="0" w:after="120"/>
        <w:jc w:val="left"/>
      </w:pPr>
      <w:r>
        <w:rPr>
          <w:rFonts w:ascii="Calibri" w:hAnsi="Calibri"/>
          <w:b w:val="0"/>
          <w:i w:val="0"/>
          <w:color w:val="333333"/>
          <w:sz w:val="21"/>
        </w:rPr>
        <w:t>The following snippets highlight the most architecturally significant parts of the conversion. Boilerplate and straightforward JSX-to-HTML translations are omitted for brevity.</w:t>
      </w:r>
    </w:p>
    <w:p>
      <w:pPr>
        <w:spacing w:before="280" w:after="80"/>
      </w:pPr>
      <w:r>
        <w:rPr>
          <w:rFonts w:ascii="Calibri" w:hAnsi="Calibri"/>
          <w:b/>
          <w:i w:val="0"/>
          <w:color w:val="1A2744"/>
          <w:sz w:val="26"/>
        </w:rPr>
        <w:t>5.1  Centralised Route Configuration</w:t>
      </w:r>
    </w:p>
    <w:p>
      <w:pPr>
        <w:spacing w:before="0" w:after="120"/>
        <w:jc w:val="left"/>
      </w:pPr>
      <w:r>
        <w:rPr>
          <w:rFonts w:ascii="Calibri" w:hAnsi="Calibri"/>
          <w:b w:val="0"/>
          <w:i w:val="0"/>
          <w:color w:val="333333"/>
          <w:sz w:val="21"/>
        </w:rPr>
        <w:t>All four routes are nested under the App layout shell. This single file replaces the repeated &lt;nav&gt; and &lt;footer&gt; blocks that existed in every HTML page.</w:t>
      </w:r>
    </w:p>
    <w:p>
      <w:pPr>
        <w:spacing w:before="160" w:after="0"/>
        <w:shd w:val="clear" w:color="auto" w:fill="1a2744"/>
      </w:pPr>
      <w:r>
        <w:rPr>
          <w:rFonts w:ascii="Consolas" w:hAnsi="Consolas"/>
          <w:b/>
          <w:i w:val="0"/>
          <w:color w:val="1A2744"/>
          <w:sz w:val="17"/>
        </w:rPr>
        <w:t xml:space="preserve">  src/routes/index.jsx</w:t>
      </w:r>
    </w:p>
    <w:p>
      <w:pPr>
        <w:spacing w:before="0" w:after="0"/>
        <w:ind w:left="216"/>
        <w:shd w:val="clear" w:color="auto" w:fill="F4F4F5"/>
      </w:pPr>
      <w:r>
        <w:rPr>
          <w:rFonts w:ascii="Consolas" w:hAnsi="Consolas"/>
          <w:b w:val="0"/>
          <w:i w:val="0"/>
          <w:color w:val="333333"/>
          <w:sz w:val="17"/>
        </w:rPr>
        <w:t>import { createBrowserRouter } from 'react-router-dom';</w:t>
      </w:r>
    </w:p>
    <w:p>
      <w:pPr>
        <w:spacing w:before="0" w:after="0"/>
        <w:ind w:left="216"/>
        <w:shd w:val="clear" w:color="auto" w:fill="F4F4F5"/>
      </w:pPr>
      <w:r>
        <w:rPr>
          <w:rFonts w:ascii="Consolas" w:hAnsi="Consolas"/>
          <w:b w:val="0"/>
          <w:i w:val="0"/>
          <w:color w:val="333333"/>
          <w:sz w:val="17"/>
        </w:rPr>
        <w:t>import App     from '../App';</w:t>
      </w:r>
    </w:p>
    <w:p>
      <w:pPr>
        <w:spacing w:before="0" w:after="0"/>
        <w:ind w:left="216"/>
        <w:shd w:val="clear" w:color="auto" w:fill="F4F4F5"/>
      </w:pPr>
      <w:r>
        <w:rPr>
          <w:rFonts w:ascii="Consolas" w:hAnsi="Consolas"/>
          <w:b w:val="0"/>
          <w:i w:val="0"/>
          <w:color w:val="333333"/>
          <w:sz w:val="17"/>
        </w:rPr>
        <w:t>import Home    from '../pages/Home';</w:t>
      </w:r>
    </w:p>
    <w:p>
      <w:pPr>
        <w:spacing w:before="0" w:after="0"/>
        <w:ind w:left="216"/>
        <w:shd w:val="clear" w:color="auto" w:fill="F4F4F5"/>
      </w:pPr>
      <w:r>
        <w:rPr>
          <w:rFonts w:ascii="Consolas" w:hAnsi="Consolas"/>
          <w:b w:val="0"/>
          <w:i w:val="0"/>
          <w:color w:val="333333"/>
          <w:sz w:val="17"/>
        </w:rPr>
        <w:t>import About   from '../pages/About';</w:t>
      </w:r>
    </w:p>
    <w:p>
      <w:pPr>
        <w:spacing w:before="0" w:after="0"/>
        <w:ind w:left="216"/>
        <w:shd w:val="clear" w:color="auto" w:fill="F4F4F5"/>
      </w:pPr>
      <w:r>
        <w:rPr>
          <w:rFonts w:ascii="Consolas" w:hAnsi="Consolas"/>
          <w:b w:val="0"/>
          <w:i w:val="0"/>
          <w:color w:val="333333"/>
          <w:sz w:val="17"/>
        </w:rPr>
        <w:t>import Store   from '../pages/Store';</w:t>
      </w:r>
    </w:p>
    <w:p>
      <w:pPr>
        <w:spacing w:before="0" w:after="0"/>
        <w:ind w:left="216"/>
        <w:shd w:val="clear" w:color="auto" w:fill="F4F4F5"/>
      </w:pPr>
      <w:r>
        <w:rPr>
          <w:rFonts w:ascii="Consolas" w:hAnsi="Consolas"/>
          <w:b w:val="0"/>
          <w:i w:val="0"/>
          <w:color w:val="333333"/>
          <w:sz w:val="17"/>
        </w:rPr>
        <w:t>import Contact from '../pages/Contact';</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const router = createBrowserRouter([</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 xml:space="preserve">    path: '/',</w:t>
      </w:r>
    </w:p>
    <w:p>
      <w:pPr>
        <w:spacing w:before="0" w:after="0"/>
        <w:ind w:left="216"/>
        <w:shd w:val="clear" w:color="auto" w:fill="F4F4F5"/>
      </w:pPr>
      <w:r>
        <w:rPr>
          <w:rFonts w:ascii="Consolas" w:hAnsi="Consolas"/>
          <w:b w:val="0"/>
          <w:i w:val="0"/>
          <w:color w:val="333333"/>
          <w:sz w:val="17"/>
        </w:rPr>
        <w:t xml:space="preserve">    element: &lt;App /&gt;,          // layout shell: Navbar + Outlet + Footer</w:t>
      </w:r>
    </w:p>
    <w:p>
      <w:pPr>
        <w:spacing w:before="0" w:after="0"/>
        <w:ind w:left="216"/>
        <w:shd w:val="clear" w:color="auto" w:fill="F4F4F5"/>
      </w:pPr>
      <w:r>
        <w:rPr>
          <w:rFonts w:ascii="Consolas" w:hAnsi="Consolas"/>
          <w:b w:val="0"/>
          <w:i w:val="0"/>
          <w:color w:val="333333"/>
          <w:sz w:val="17"/>
        </w:rPr>
        <w:t xml:space="preserve">    children: [</w:t>
      </w:r>
    </w:p>
    <w:p>
      <w:pPr>
        <w:spacing w:before="0" w:after="0"/>
        <w:ind w:left="216"/>
        <w:shd w:val="clear" w:color="auto" w:fill="F4F4F5"/>
      </w:pPr>
      <w:r>
        <w:rPr>
          <w:rFonts w:ascii="Consolas" w:hAnsi="Consolas"/>
          <w:b w:val="0"/>
          <w:i w:val="0"/>
          <w:color w:val="333333"/>
          <w:sz w:val="17"/>
        </w:rPr>
        <w:t xml:space="preserve">      { index: true,     element: &lt;Home /&gt;    },</w:t>
      </w:r>
    </w:p>
    <w:p>
      <w:pPr>
        <w:spacing w:before="0" w:after="0"/>
        <w:ind w:left="216"/>
        <w:shd w:val="clear" w:color="auto" w:fill="F4F4F5"/>
      </w:pPr>
      <w:r>
        <w:rPr>
          <w:rFonts w:ascii="Consolas" w:hAnsi="Consolas"/>
          <w:b w:val="0"/>
          <w:i w:val="0"/>
          <w:color w:val="333333"/>
          <w:sz w:val="17"/>
        </w:rPr>
        <w:t xml:space="preserve">      { path: 'books',   element: &lt;Store /&gt;   },</w:t>
      </w:r>
    </w:p>
    <w:p>
      <w:pPr>
        <w:spacing w:before="0" w:after="0"/>
        <w:ind w:left="216"/>
        <w:shd w:val="clear" w:color="auto" w:fill="F4F4F5"/>
      </w:pPr>
      <w:r>
        <w:rPr>
          <w:rFonts w:ascii="Consolas" w:hAnsi="Consolas"/>
          <w:b w:val="0"/>
          <w:i w:val="0"/>
          <w:color w:val="333333"/>
          <w:sz w:val="17"/>
        </w:rPr>
        <w:t xml:space="preserve">      { path: 'about',   element: &lt;About /&gt;   },</w:t>
      </w:r>
    </w:p>
    <w:p>
      <w:pPr>
        <w:spacing w:before="0" w:after="0"/>
        <w:ind w:left="216"/>
        <w:shd w:val="clear" w:color="auto" w:fill="F4F4F5"/>
      </w:pPr>
      <w:r>
        <w:rPr>
          <w:rFonts w:ascii="Consolas" w:hAnsi="Consolas"/>
          <w:b w:val="0"/>
          <w:i w:val="0"/>
          <w:color w:val="333333"/>
          <w:sz w:val="17"/>
        </w:rPr>
        <w:t xml:space="preserve">      { path: 'contact', element: &lt;Contact /&gt; },</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export default router;</w:t>
      </w:r>
    </w:p>
    <w:p>
      <w:pPr>
        <w:spacing w:before="0" w:after="200"/>
        <w:shd w:val="clear" w:color="auto" w:fill="F4F4F5"/>
      </w:pPr>
    </w:p>
    <w:p>
      <w:pPr>
        <w:spacing w:before="280" w:after="80"/>
      </w:pPr>
      <w:r>
        <w:rPr>
          <w:rFonts w:ascii="Calibri" w:hAnsi="Calibri"/>
          <w:b/>
          <w:i w:val="0"/>
          <w:color w:val="1A2744"/>
          <w:sz w:val="26"/>
        </w:rPr>
        <w:t>5.2  App Layout Shell</w:t>
      </w:r>
    </w:p>
    <w:p>
      <w:pPr>
        <w:spacing w:before="0" w:after="120"/>
        <w:jc w:val="left"/>
      </w:pPr>
      <w:r>
        <w:rPr>
          <w:rFonts w:ascii="Calibri" w:hAnsi="Calibri"/>
          <w:b w:val="0"/>
          <w:i w:val="0"/>
          <w:color w:val="333333"/>
          <w:sz w:val="21"/>
        </w:rPr>
        <w:t>&lt;Outlet /&gt; is the slot where the current page renders. ScrollRestoration resets the viewport on every navigation.</w:t>
      </w:r>
    </w:p>
    <w:p>
      <w:pPr>
        <w:spacing w:before="160" w:after="0"/>
        <w:shd w:val="clear" w:color="auto" w:fill="1a2744"/>
      </w:pPr>
      <w:r>
        <w:rPr>
          <w:rFonts w:ascii="Consolas" w:hAnsi="Consolas"/>
          <w:b/>
          <w:i w:val="0"/>
          <w:color w:val="1A2744"/>
          <w:sz w:val="17"/>
        </w:rPr>
        <w:t xml:space="preserve">  src/App.jsx</w:t>
      </w:r>
    </w:p>
    <w:p>
      <w:pPr>
        <w:spacing w:before="0" w:after="0"/>
        <w:ind w:left="216"/>
        <w:shd w:val="clear" w:color="auto" w:fill="F4F4F5"/>
      </w:pPr>
      <w:r>
        <w:rPr>
          <w:rFonts w:ascii="Consolas" w:hAnsi="Consolas"/>
          <w:b w:val="0"/>
          <w:i w:val="0"/>
          <w:color w:val="333333"/>
          <w:sz w:val="17"/>
        </w:rPr>
        <w:t>import { Outlet, ScrollRestoration } from 'react-router-dom';</w:t>
      </w:r>
    </w:p>
    <w:p>
      <w:pPr>
        <w:spacing w:before="0" w:after="0"/>
        <w:ind w:left="216"/>
        <w:shd w:val="clear" w:color="auto" w:fill="F4F4F5"/>
      </w:pPr>
      <w:r>
        <w:rPr>
          <w:rFonts w:ascii="Consolas" w:hAnsi="Consolas"/>
          <w:b w:val="0"/>
          <w:i w:val="0"/>
          <w:color w:val="333333"/>
          <w:sz w:val="17"/>
        </w:rPr>
        <w:t>import Navbar from './components/Navbar';</w:t>
      </w:r>
    </w:p>
    <w:p>
      <w:pPr>
        <w:spacing w:before="0" w:after="0"/>
        <w:ind w:left="216"/>
        <w:shd w:val="clear" w:color="auto" w:fill="F4F4F5"/>
      </w:pPr>
      <w:r>
        <w:rPr>
          <w:rFonts w:ascii="Consolas" w:hAnsi="Consolas"/>
          <w:b w:val="0"/>
          <w:i w:val="0"/>
          <w:color w:val="333333"/>
          <w:sz w:val="17"/>
        </w:rPr>
        <w:t>import Footer from './components/Footer';</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export default function App() {</w:t>
      </w:r>
    </w:p>
    <w:p>
      <w:pPr>
        <w:spacing w:before="0" w:after="0"/>
        <w:ind w:left="216"/>
        <w:shd w:val="clear" w:color="auto" w:fill="F4F4F5"/>
      </w:pPr>
      <w:r>
        <w:rPr>
          <w:rFonts w:ascii="Consolas" w:hAnsi="Consolas"/>
          <w:b w:val="0"/>
          <w:i w:val="0"/>
          <w:color w:val="333333"/>
          <w:sz w:val="17"/>
        </w:rPr>
        <w:t xml:space="preserve">  return (</w:t>
      </w:r>
    </w:p>
    <w:p>
      <w:pPr>
        <w:spacing w:before="0" w:after="0"/>
        <w:ind w:left="216"/>
        <w:shd w:val="clear" w:color="auto" w:fill="F4F4F5"/>
      </w:pPr>
      <w:r>
        <w:rPr>
          <w:rFonts w:ascii="Consolas" w:hAnsi="Consolas"/>
          <w:b w:val="0"/>
          <w:i w:val="0"/>
          <w:color w:val="333333"/>
          <w:sz w:val="17"/>
        </w:rPr>
        <w:t xml:space="preserve">    &lt;&gt;</w:t>
      </w:r>
    </w:p>
    <w:p>
      <w:pPr>
        <w:spacing w:before="0" w:after="0"/>
        <w:ind w:left="216"/>
        <w:shd w:val="clear" w:color="auto" w:fill="F4F4F5"/>
      </w:pPr>
      <w:r>
        <w:rPr>
          <w:rFonts w:ascii="Consolas" w:hAnsi="Consolas"/>
          <w:b w:val="0"/>
          <w:i w:val="0"/>
          <w:color w:val="333333"/>
          <w:sz w:val="17"/>
        </w:rPr>
        <w:t xml:space="preserve">      &lt;ScrollRestoration /&gt;</w:t>
      </w:r>
    </w:p>
    <w:p>
      <w:pPr>
        <w:spacing w:before="0" w:after="0"/>
        <w:ind w:left="216"/>
        <w:shd w:val="clear" w:color="auto" w:fill="F4F4F5"/>
      </w:pPr>
      <w:r>
        <w:rPr>
          <w:rFonts w:ascii="Consolas" w:hAnsi="Consolas"/>
          <w:b w:val="0"/>
          <w:i w:val="0"/>
          <w:color w:val="333333"/>
          <w:sz w:val="17"/>
        </w:rPr>
        <w:t xml:space="preserve">      &lt;Navbar /&gt;</w:t>
      </w:r>
    </w:p>
    <w:p>
      <w:pPr>
        <w:spacing w:before="0" w:after="0"/>
        <w:ind w:left="216"/>
        <w:shd w:val="clear" w:color="auto" w:fill="F4F4F5"/>
      </w:pPr>
      <w:r>
        <w:rPr>
          <w:rFonts w:ascii="Consolas" w:hAnsi="Consolas"/>
          <w:b w:val="0"/>
          <w:i w:val="0"/>
          <w:color w:val="333333"/>
          <w:sz w:val="17"/>
        </w:rPr>
        <w:t xml:space="preserve">      &lt;main&gt;</w:t>
      </w:r>
    </w:p>
    <w:p>
      <w:pPr>
        <w:spacing w:before="0" w:after="0"/>
        <w:ind w:left="216"/>
        <w:shd w:val="clear" w:color="auto" w:fill="F4F4F5"/>
      </w:pPr>
      <w:r>
        <w:rPr>
          <w:rFonts w:ascii="Consolas" w:hAnsi="Consolas"/>
          <w:b w:val="0"/>
          <w:i w:val="0"/>
          <w:color w:val="333333"/>
          <w:sz w:val="17"/>
        </w:rPr>
        <w:t xml:space="preserve">        &lt;Outlet /&gt;</w:t>
      </w:r>
    </w:p>
    <w:p>
      <w:pPr>
        <w:spacing w:before="0" w:after="0"/>
        <w:ind w:left="216"/>
        <w:shd w:val="clear" w:color="auto" w:fill="F4F4F5"/>
      </w:pPr>
      <w:r>
        <w:rPr>
          <w:rFonts w:ascii="Consolas" w:hAnsi="Consolas"/>
          <w:b w:val="0"/>
          <w:i w:val="0"/>
          <w:color w:val="333333"/>
          <w:sz w:val="17"/>
        </w:rPr>
        <w:t xml:space="preserve">      &lt;/main&gt;</w:t>
      </w:r>
    </w:p>
    <w:p>
      <w:pPr>
        <w:spacing w:before="0" w:after="0"/>
        <w:ind w:left="216"/>
        <w:shd w:val="clear" w:color="auto" w:fill="F4F4F5"/>
      </w:pPr>
      <w:r>
        <w:rPr>
          <w:rFonts w:ascii="Consolas" w:hAnsi="Consolas"/>
          <w:b w:val="0"/>
          <w:i w:val="0"/>
          <w:color w:val="333333"/>
          <w:sz w:val="17"/>
        </w:rPr>
        <w:t xml:space="preserve">      &lt;Footer /&gt;</w:t>
      </w:r>
    </w:p>
    <w:p>
      <w:pPr>
        <w:spacing w:before="0" w:after="0"/>
        <w:ind w:left="216"/>
        <w:shd w:val="clear" w:color="auto" w:fill="F4F4F5"/>
      </w:pPr>
      <w:r>
        <w:rPr>
          <w:rFonts w:ascii="Consolas" w:hAnsi="Consolas"/>
          <w:b w:val="0"/>
          <w:i w:val="0"/>
          <w:color w:val="333333"/>
          <w:sz w:val="17"/>
        </w:rPr>
        <w:t xml:space="preserve">    &lt;/&gt;</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w:t>
      </w:r>
    </w:p>
    <w:p>
      <w:pPr>
        <w:spacing w:before="0" w:after="200"/>
        <w:shd w:val="clear" w:color="auto" w:fill="F4F4F5"/>
      </w:pPr>
    </w:p>
    <w:p>
      <w:pPr>
        <w:spacing w:before="280" w:after="80"/>
      </w:pPr>
      <w:r>
        <w:rPr>
          <w:rFonts w:ascii="Calibri" w:hAnsi="Calibri"/>
          <w:b/>
          <w:i w:val="0"/>
          <w:color w:val="1A2744"/>
          <w:sz w:val="26"/>
        </w:rPr>
        <w:t>5.3  Navbar — Active Links &amp; Mobile Menu</w:t>
      </w:r>
    </w:p>
    <w:p>
      <w:pPr>
        <w:spacing w:before="0" w:after="120"/>
        <w:jc w:val="left"/>
      </w:pPr>
      <w:r>
        <w:rPr>
          <w:rFonts w:ascii="Calibri" w:hAnsi="Calibri"/>
          <w:b w:val="0"/>
          <w:i w:val="0"/>
          <w:color w:val="333333"/>
          <w:sz w:val="21"/>
        </w:rPr>
        <w:t>NavLink automatically adds the 'active' class that the original CSS already targets (.nav-links a.active). useState replaces the inline onclick='toggleNav()'.</w:t>
      </w:r>
    </w:p>
    <w:p>
      <w:pPr>
        <w:spacing w:before="160" w:after="0"/>
        <w:shd w:val="clear" w:color="auto" w:fill="1a2744"/>
      </w:pPr>
      <w:r>
        <w:rPr>
          <w:rFonts w:ascii="Consolas" w:hAnsi="Consolas"/>
          <w:b/>
          <w:i w:val="0"/>
          <w:color w:val="1A2744"/>
          <w:sz w:val="17"/>
        </w:rPr>
        <w:t xml:space="preserve">  src/components/Navbar.jsx</w:t>
      </w:r>
    </w:p>
    <w:p>
      <w:pPr>
        <w:spacing w:before="0" w:after="0"/>
        <w:ind w:left="216"/>
        <w:shd w:val="clear" w:color="auto" w:fill="F4F4F5"/>
      </w:pPr>
      <w:r>
        <w:rPr>
          <w:rFonts w:ascii="Consolas" w:hAnsi="Consolas"/>
          <w:b w:val="0"/>
          <w:i w:val="0"/>
          <w:color w:val="333333"/>
          <w:sz w:val="17"/>
        </w:rPr>
        <w:t>import { useState } from 'react';</w:t>
      </w:r>
    </w:p>
    <w:p>
      <w:pPr>
        <w:spacing w:before="0" w:after="0"/>
        <w:ind w:left="216"/>
        <w:shd w:val="clear" w:color="auto" w:fill="F4F4F5"/>
      </w:pPr>
      <w:r>
        <w:rPr>
          <w:rFonts w:ascii="Consolas" w:hAnsi="Consolas"/>
          <w:b w:val="0"/>
          <w:i w:val="0"/>
          <w:color w:val="333333"/>
          <w:sz w:val="17"/>
        </w:rPr>
        <w:t>import { Link, NavLink } from 'react-router-dom';</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export default function Navbar() {</w:t>
      </w:r>
    </w:p>
    <w:p>
      <w:pPr>
        <w:spacing w:before="0" w:after="0"/>
        <w:ind w:left="216"/>
        <w:shd w:val="clear" w:color="auto" w:fill="F4F4F5"/>
      </w:pPr>
      <w:r>
        <w:rPr>
          <w:rFonts w:ascii="Consolas" w:hAnsi="Consolas"/>
          <w:b w:val="0"/>
          <w:i w:val="0"/>
          <w:color w:val="333333"/>
          <w:sz w:val="17"/>
        </w:rPr>
        <w:t xml:space="preserve">  const [menuOpen, setMenuOpen] = useState(false);</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 xml:space="preserve">  return (</w:t>
      </w:r>
    </w:p>
    <w:p>
      <w:pPr>
        <w:spacing w:before="0" w:after="0"/>
        <w:ind w:left="216"/>
        <w:shd w:val="clear" w:color="auto" w:fill="F4F4F5"/>
      </w:pPr>
      <w:r>
        <w:rPr>
          <w:rFonts w:ascii="Consolas" w:hAnsi="Consolas"/>
          <w:b w:val="0"/>
          <w:i w:val="0"/>
          <w:color w:val="333333"/>
          <w:sz w:val="17"/>
        </w:rPr>
        <w:t xml:space="preserve">    &lt;nav&gt;</w:t>
      </w:r>
    </w:p>
    <w:p>
      <w:pPr>
        <w:spacing w:before="0" w:after="0"/>
        <w:ind w:left="216"/>
        <w:shd w:val="clear" w:color="auto" w:fill="F4F4F5"/>
      </w:pPr>
      <w:r>
        <w:rPr>
          <w:rFonts w:ascii="Consolas" w:hAnsi="Consolas"/>
          <w:b w:val="0"/>
          <w:i w:val="0"/>
          <w:color w:val="333333"/>
          <w:sz w:val="17"/>
        </w:rPr>
        <w:t xml:space="preserve">      &lt;div className="nav-inner"&gt;</w:t>
      </w:r>
    </w:p>
    <w:p>
      <w:pPr>
        <w:spacing w:before="0" w:after="0"/>
        <w:ind w:left="216"/>
        <w:shd w:val="clear" w:color="auto" w:fill="F4F4F5"/>
      </w:pPr>
      <w:r>
        <w:rPr>
          <w:rFonts w:ascii="Consolas" w:hAnsi="Consolas"/>
          <w:b w:val="0"/>
          <w:i w:val="0"/>
          <w:color w:val="333333"/>
          <w:sz w:val="17"/>
        </w:rPr>
        <w:t xml:space="preserve">        &lt;Link to="/" className="logo"&gt;The Reading &lt;span&gt;Nook&lt;/span&gt;&lt;/Link&gt;</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 xml:space="preserve">        &lt;ul className={`nav-links${menuOpen ? ' open' : ''}`}&gt;</w:t>
      </w:r>
    </w:p>
    <w:p>
      <w:pPr>
        <w:spacing w:before="0" w:after="0"/>
        <w:ind w:left="216"/>
        <w:shd w:val="clear" w:color="auto" w:fill="F4F4F5"/>
      </w:pPr>
      <w:r>
        <w:rPr>
          <w:rFonts w:ascii="Consolas" w:hAnsi="Consolas"/>
          <w:b w:val="0"/>
          <w:i w:val="0"/>
          <w:color w:val="333333"/>
          <w:sz w:val="17"/>
        </w:rPr>
        <w:t xml:space="preserve">          &lt;li&gt;&lt;NavLink to="/"        end&gt;Home&lt;/NavLink&gt;&lt;/li&gt;</w:t>
      </w:r>
    </w:p>
    <w:p>
      <w:pPr>
        <w:spacing w:before="0" w:after="0"/>
        <w:ind w:left="216"/>
        <w:shd w:val="clear" w:color="auto" w:fill="F4F4F5"/>
      </w:pPr>
      <w:r>
        <w:rPr>
          <w:rFonts w:ascii="Consolas" w:hAnsi="Consolas"/>
          <w:b w:val="0"/>
          <w:i w:val="0"/>
          <w:color w:val="333333"/>
          <w:sz w:val="17"/>
        </w:rPr>
        <w:t xml:space="preserve">          &lt;li&gt;&lt;NavLink to="/books"      &gt;Books&lt;/NavLink&gt;&lt;/li&gt;</w:t>
      </w:r>
    </w:p>
    <w:p>
      <w:pPr>
        <w:spacing w:before="0" w:after="0"/>
        <w:ind w:left="216"/>
        <w:shd w:val="clear" w:color="auto" w:fill="F4F4F5"/>
      </w:pPr>
      <w:r>
        <w:rPr>
          <w:rFonts w:ascii="Consolas" w:hAnsi="Consolas"/>
          <w:b w:val="0"/>
          <w:i w:val="0"/>
          <w:color w:val="333333"/>
          <w:sz w:val="17"/>
        </w:rPr>
        <w:t xml:space="preserve">          &lt;li&gt;&lt;NavLink to="/about"      &gt;About&lt;/NavLink&gt;&lt;/li&gt;</w:t>
      </w:r>
    </w:p>
    <w:p>
      <w:pPr>
        <w:spacing w:before="0" w:after="0"/>
        <w:ind w:left="216"/>
        <w:shd w:val="clear" w:color="auto" w:fill="F4F4F5"/>
      </w:pPr>
      <w:r>
        <w:rPr>
          <w:rFonts w:ascii="Consolas" w:hAnsi="Consolas"/>
          <w:b w:val="0"/>
          <w:i w:val="0"/>
          <w:color w:val="333333"/>
          <w:sz w:val="17"/>
        </w:rPr>
        <w:t xml:space="preserve">          &lt;li&gt;</w:t>
      </w:r>
    </w:p>
    <w:p>
      <w:pPr>
        <w:spacing w:before="0" w:after="0"/>
        <w:ind w:left="216"/>
        <w:shd w:val="clear" w:color="auto" w:fill="F4F4F5"/>
      </w:pPr>
      <w:r>
        <w:rPr>
          <w:rFonts w:ascii="Consolas" w:hAnsi="Consolas"/>
          <w:b w:val="0"/>
          <w:i w:val="0"/>
          <w:color w:val="333333"/>
          <w:sz w:val="17"/>
        </w:rPr>
        <w:t xml:space="preserve">            &lt;NavLink to="/contact"</w:t>
      </w:r>
    </w:p>
    <w:p>
      <w:pPr>
        <w:spacing w:before="0" w:after="0"/>
        <w:ind w:left="216"/>
        <w:shd w:val="clear" w:color="auto" w:fill="F4F4F5"/>
      </w:pPr>
      <w:r>
        <w:rPr>
          <w:rFonts w:ascii="Consolas" w:hAnsi="Consolas"/>
          <w:b w:val="0"/>
          <w:i w:val="0"/>
          <w:color w:val="333333"/>
          <w:sz w:val="17"/>
        </w:rPr>
        <w:t xml:space="preserve">              className={({ isActive }) =&gt;</w:t>
      </w:r>
    </w:p>
    <w:p>
      <w:pPr>
        <w:spacing w:before="0" w:after="0"/>
        <w:ind w:left="216"/>
        <w:shd w:val="clear" w:color="auto" w:fill="F4F4F5"/>
      </w:pPr>
      <w:r>
        <w:rPr>
          <w:rFonts w:ascii="Consolas" w:hAnsi="Consolas"/>
          <w:b w:val="0"/>
          <w:i w:val="0"/>
          <w:color w:val="333333"/>
          <w:sz w:val="17"/>
        </w:rPr>
        <w:t xml:space="preserve">                isActive ? 'nav-shop active' : 'nav-shop'}&gt;</w:t>
      </w:r>
    </w:p>
    <w:p>
      <w:pPr>
        <w:spacing w:before="0" w:after="0"/>
        <w:ind w:left="216"/>
        <w:shd w:val="clear" w:color="auto" w:fill="F4F4F5"/>
      </w:pPr>
      <w:r>
        <w:rPr>
          <w:rFonts w:ascii="Consolas" w:hAnsi="Consolas"/>
          <w:b w:val="0"/>
          <w:i w:val="0"/>
          <w:color w:val="333333"/>
          <w:sz w:val="17"/>
        </w:rPr>
        <w:t xml:space="preserve">              Visit Us</w:t>
      </w:r>
    </w:p>
    <w:p>
      <w:pPr>
        <w:spacing w:before="0" w:after="0"/>
        <w:ind w:left="216"/>
        <w:shd w:val="clear" w:color="auto" w:fill="F4F4F5"/>
      </w:pPr>
      <w:r>
        <w:rPr>
          <w:rFonts w:ascii="Consolas" w:hAnsi="Consolas"/>
          <w:b w:val="0"/>
          <w:i w:val="0"/>
          <w:color w:val="333333"/>
          <w:sz w:val="17"/>
        </w:rPr>
        <w:t xml:space="preserve">            &lt;/NavLink&gt;</w:t>
      </w:r>
    </w:p>
    <w:p>
      <w:pPr>
        <w:spacing w:before="0" w:after="0"/>
        <w:ind w:left="216"/>
        <w:shd w:val="clear" w:color="auto" w:fill="F4F4F5"/>
      </w:pPr>
      <w:r>
        <w:rPr>
          <w:rFonts w:ascii="Consolas" w:hAnsi="Consolas"/>
          <w:b w:val="0"/>
          <w:i w:val="0"/>
          <w:color w:val="333333"/>
          <w:sz w:val="17"/>
        </w:rPr>
        <w:t xml:space="preserve">          &lt;/li&gt;</w:t>
      </w:r>
    </w:p>
    <w:p>
      <w:pPr>
        <w:spacing w:before="0" w:after="0"/>
        <w:ind w:left="216"/>
        <w:shd w:val="clear" w:color="auto" w:fill="F4F4F5"/>
      </w:pPr>
      <w:r>
        <w:rPr>
          <w:rFonts w:ascii="Consolas" w:hAnsi="Consolas"/>
          <w:b w:val="0"/>
          <w:i w:val="0"/>
          <w:color w:val="333333"/>
          <w:sz w:val="17"/>
        </w:rPr>
        <w:t xml:space="preserve">        &lt;/ul&gt;</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 xml:space="preserve">        &lt;button</w:t>
      </w:r>
    </w:p>
    <w:p>
      <w:pPr>
        <w:spacing w:before="0" w:after="0"/>
        <w:ind w:left="216"/>
        <w:shd w:val="clear" w:color="auto" w:fill="F4F4F5"/>
      </w:pPr>
      <w:r>
        <w:rPr>
          <w:rFonts w:ascii="Consolas" w:hAnsi="Consolas"/>
          <w:b w:val="0"/>
          <w:i w:val="0"/>
          <w:color w:val="333333"/>
          <w:sz w:val="17"/>
        </w:rPr>
        <w:t xml:space="preserve">          className={`hamburger${menuOpen ? ' open' : ''}`}</w:t>
      </w:r>
    </w:p>
    <w:p>
      <w:pPr>
        <w:spacing w:before="0" w:after="0"/>
        <w:ind w:left="216"/>
        <w:shd w:val="clear" w:color="auto" w:fill="F4F4F5"/>
      </w:pPr>
      <w:r>
        <w:rPr>
          <w:rFonts w:ascii="Consolas" w:hAnsi="Consolas"/>
          <w:b w:val="0"/>
          <w:i w:val="0"/>
          <w:color w:val="333333"/>
          <w:sz w:val="17"/>
        </w:rPr>
        <w:t xml:space="preserve">          onClick={() =&gt; setMenuOpen(p =&gt; !p)}</w:t>
      </w:r>
    </w:p>
    <w:p>
      <w:pPr>
        <w:spacing w:before="0" w:after="0"/>
        <w:ind w:left="216"/>
        <w:shd w:val="clear" w:color="auto" w:fill="F4F4F5"/>
      </w:pPr>
      <w:r>
        <w:rPr>
          <w:rFonts w:ascii="Consolas" w:hAnsi="Consolas"/>
          <w:b w:val="0"/>
          <w:i w:val="0"/>
          <w:color w:val="333333"/>
          <w:sz w:val="17"/>
        </w:rPr>
        <w:t xml:space="preserve">          aria-label="Toggle navigation menu"</w:t>
      </w:r>
    </w:p>
    <w:p>
      <w:pPr>
        <w:spacing w:before="0" w:after="0"/>
        <w:ind w:left="216"/>
        <w:shd w:val="clear" w:color="auto" w:fill="F4F4F5"/>
      </w:pPr>
      <w:r>
        <w:rPr>
          <w:rFonts w:ascii="Consolas" w:hAnsi="Consolas"/>
          <w:b w:val="0"/>
          <w:i w:val="0"/>
          <w:color w:val="333333"/>
          <w:sz w:val="17"/>
        </w:rPr>
        <w:t xml:space="preserve">          aria-expanded={menuOpen}&gt;</w:t>
      </w:r>
    </w:p>
    <w:p>
      <w:pPr>
        <w:spacing w:before="0" w:after="0"/>
        <w:ind w:left="216"/>
        <w:shd w:val="clear" w:color="auto" w:fill="F4F4F5"/>
      </w:pPr>
      <w:r>
        <w:rPr>
          <w:rFonts w:ascii="Consolas" w:hAnsi="Consolas"/>
          <w:b w:val="0"/>
          <w:i w:val="0"/>
          <w:color w:val="333333"/>
          <w:sz w:val="17"/>
        </w:rPr>
        <w:t xml:space="preserve">          &lt;span /&gt;&lt;span /&gt;&lt;span /&gt;</w:t>
      </w:r>
    </w:p>
    <w:p>
      <w:pPr>
        <w:spacing w:before="0" w:after="0"/>
        <w:ind w:left="216"/>
        <w:shd w:val="clear" w:color="auto" w:fill="F4F4F5"/>
      </w:pPr>
      <w:r>
        <w:rPr>
          <w:rFonts w:ascii="Consolas" w:hAnsi="Consolas"/>
          <w:b w:val="0"/>
          <w:i w:val="0"/>
          <w:color w:val="333333"/>
          <w:sz w:val="17"/>
        </w:rPr>
        <w:t xml:space="preserve">        &lt;/button&gt;</w:t>
      </w:r>
    </w:p>
    <w:p>
      <w:pPr>
        <w:spacing w:before="0" w:after="0"/>
        <w:ind w:left="216"/>
        <w:shd w:val="clear" w:color="auto" w:fill="F4F4F5"/>
      </w:pPr>
      <w:r>
        <w:rPr>
          <w:rFonts w:ascii="Consolas" w:hAnsi="Consolas"/>
          <w:b w:val="0"/>
          <w:i w:val="0"/>
          <w:color w:val="333333"/>
          <w:sz w:val="17"/>
        </w:rPr>
        <w:t xml:space="preserve">      &lt;/div&gt;</w:t>
      </w:r>
    </w:p>
    <w:p>
      <w:pPr>
        <w:spacing w:before="0" w:after="0"/>
        <w:ind w:left="216"/>
        <w:shd w:val="clear" w:color="auto" w:fill="F4F4F5"/>
      </w:pPr>
      <w:r>
        <w:rPr>
          <w:rFonts w:ascii="Consolas" w:hAnsi="Consolas"/>
          <w:b w:val="0"/>
          <w:i w:val="0"/>
          <w:color w:val="333333"/>
          <w:sz w:val="17"/>
        </w:rPr>
        <w:t xml:space="preserve">    &lt;/nav&gt;</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w:t>
      </w:r>
    </w:p>
    <w:p>
      <w:pPr>
        <w:spacing w:before="0" w:after="200"/>
        <w:shd w:val="clear" w:color="auto" w:fill="F4F4F5"/>
      </w:pPr>
    </w:p>
    <w:p>
      <w:pPr>
        <w:spacing w:before="280" w:after="80"/>
      </w:pPr>
      <w:r>
        <w:rPr>
          <w:rFonts w:ascii="Calibri" w:hAnsi="Calibri"/>
          <w:b/>
          <w:i w:val="0"/>
          <w:color w:val="1A2744"/>
          <w:sz w:val="26"/>
        </w:rPr>
        <w:t>5.4  BookCard — Reusable Data-Driven Card</w:t>
      </w:r>
    </w:p>
    <w:p>
      <w:pPr>
        <w:spacing w:before="0" w:after="120"/>
        <w:jc w:val="left"/>
      </w:pPr>
      <w:r>
        <w:rPr>
          <w:rFonts w:ascii="Calibri" w:hAnsi="Calibri"/>
          <w:b w:val="0"/>
          <w:i w:val="0"/>
          <w:color w:val="333333"/>
          <w:sz w:val="21"/>
        </w:rPr>
        <w:t>Used in both the Home (featured) and Store (full catalogue) pages. The cover image URL is built from the picsum seed stored in data/books.js.</w:t>
      </w:r>
    </w:p>
    <w:p>
      <w:pPr>
        <w:spacing w:before="160" w:after="0"/>
        <w:shd w:val="clear" w:color="auto" w:fill="1a2744"/>
      </w:pPr>
      <w:r>
        <w:rPr>
          <w:rFonts w:ascii="Consolas" w:hAnsi="Consolas"/>
          <w:b/>
          <w:i w:val="0"/>
          <w:color w:val="1A2744"/>
          <w:sz w:val="17"/>
        </w:rPr>
        <w:t xml:space="preserve">  src/components/BookCard.jsx</w:t>
      </w:r>
    </w:p>
    <w:p>
      <w:pPr>
        <w:spacing w:before="0" w:after="0"/>
        <w:ind w:left="216"/>
        <w:shd w:val="clear" w:color="auto" w:fill="F4F4F5"/>
      </w:pPr>
      <w:r>
        <w:rPr>
          <w:rFonts w:ascii="Consolas" w:hAnsi="Consolas"/>
          <w:b w:val="0"/>
          <w:i w:val="0"/>
          <w:color w:val="333333"/>
          <w:sz w:val="17"/>
        </w:rPr>
        <w:t>export default function BookCard({ book }) {</w:t>
      </w:r>
    </w:p>
    <w:p>
      <w:pPr>
        <w:spacing w:before="0" w:after="0"/>
        <w:ind w:left="216"/>
        <w:shd w:val="clear" w:color="auto" w:fill="F4F4F5"/>
      </w:pPr>
      <w:r>
        <w:rPr>
          <w:rFonts w:ascii="Consolas" w:hAnsi="Consolas"/>
          <w:b w:val="0"/>
          <w:i w:val="0"/>
          <w:color w:val="333333"/>
          <w:sz w:val="17"/>
        </w:rPr>
        <w:t xml:space="preserve">  const { title, author, category, price, seed } = book;</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 xml:space="preserve">  return (</w:t>
      </w:r>
    </w:p>
    <w:p>
      <w:pPr>
        <w:spacing w:before="0" w:after="0"/>
        <w:ind w:left="216"/>
        <w:shd w:val="clear" w:color="auto" w:fill="F4F4F5"/>
      </w:pPr>
      <w:r>
        <w:rPr>
          <w:rFonts w:ascii="Consolas" w:hAnsi="Consolas"/>
          <w:b w:val="0"/>
          <w:i w:val="0"/>
          <w:color w:val="333333"/>
          <w:sz w:val="17"/>
        </w:rPr>
        <w:t xml:space="preserve">    &lt;article className="book-card"&gt;</w:t>
      </w:r>
    </w:p>
    <w:p>
      <w:pPr>
        <w:spacing w:before="0" w:after="0"/>
        <w:ind w:left="216"/>
        <w:shd w:val="clear" w:color="auto" w:fill="F4F4F5"/>
      </w:pPr>
      <w:r>
        <w:rPr>
          <w:rFonts w:ascii="Consolas" w:hAnsi="Consolas"/>
          <w:b w:val="0"/>
          <w:i w:val="0"/>
          <w:color w:val="333333"/>
          <w:sz w:val="17"/>
        </w:rPr>
        <w:t xml:space="preserve">      &lt;div className="book-cover"&gt;</w:t>
      </w:r>
    </w:p>
    <w:p>
      <w:pPr>
        <w:spacing w:before="0" w:after="0"/>
        <w:ind w:left="216"/>
        <w:shd w:val="clear" w:color="auto" w:fill="F4F4F5"/>
      </w:pPr>
      <w:r>
        <w:rPr>
          <w:rFonts w:ascii="Consolas" w:hAnsi="Consolas"/>
          <w:b w:val="0"/>
          <w:i w:val="0"/>
          <w:color w:val="333333"/>
          <w:sz w:val="17"/>
        </w:rPr>
        <w:t xml:space="preserve">        &lt;img</w:t>
      </w:r>
    </w:p>
    <w:p>
      <w:pPr>
        <w:spacing w:before="0" w:after="0"/>
        <w:ind w:left="216"/>
        <w:shd w:val="clear" w:color="auto" w:fill="F4F4F5"/>
      </w:pPr>
      <w:r>
        <w:rPr>
          <w:rFonts w:ascii="Consolas" w:hAnsi="Consolas"/>
          <w:b w:val="0"/>
          <w:i w:val="0"/>
          <w:color w:val="333333"/>
          <w:sz w:val="17"/>
        </w:rPr>
        <w:t xml:space="preserve">          src={`https://picsum.photos/seed/${seed}/300/360`}</w:t>
      </w:r>
    </w:p>
    <w:p>
      <w:pPr>
        <w:spacing w:before="0" w:after="0"/>
        <w:ind w:left="216"/>
        <w:shd w:val="clear" w:color="auto" w:fill="F4F4F5"/>
      </w:pPr>
      <w:r>
        <w:rPr>
          <w:rFonts w:ascii="Consolas" w:hAnsi="Consolas"/>
          <w:b w:val="0"/>
          <w:i w:val="0"/>
          <w:color w:val="333333"/>
          <w:sz w:val="17"/>
        </w:rPr>
        <w:t xml:space="preserve">          alt={title}</w:t>
      </w:r>
    </w:p>
    <w:p>
      <w:pPr>
        <w:spacing w:before="0" w:after="0"/>
        <w:ind w:left="216"/>
        <w:shd w:val="clear" w:color="auto" w:fill="F4F4F5"/>
      </w:pPr>
      <w:r>
        <w:rPr>
          <w:rFonts w:ascii="Consolas" w:hAnsi="Consolas"/>
          <w:b w:val="0"/>
          <w:i w:val="0"/>
          <w:color w:val="333333"/>
          <w:sz w:val="17"/>
        </w:rPr>
        <w:t xml:space="preserve">          loading="lazy"</w:t>
      </w:r>
    </w:p>
    <w:p>
      <w:pPr>
        <w:spacing w:before="0" w:after="0"/>
        <w:ind w:left="216"/>
        <w:shd w:val="clear" w:color="auto" w:fill="F4F4F5"/>
      </w:pPr>
      <w:r>
        <w:rPr>
          <w:rFonts w:ascii="Consolas" w:hAnsi="Consolas"/>
          <w:b w:val="0"/>
          <w:i w:val="0"/>
          <w:color w:val="333333"/>
          <w:sz w:val="17"/>
        </w:rPr>
        <w:t xml:space="preserve">        /&gt;</w:t>
      </w:r>
    </w:p>
    <w:p>
      <w:pPr>
        <w:spacing w:before="0" w:after="0"/>
        <w:ind w:left="216"/>
        <w:shd w:val="clear" w:color="auto" w:fill="F4F4F5"/>
      </w:pPr>
      <w:r>
        <w:rPr>
          <w:rFonts w:ascii="Consolas" w:hAnsi="Consolas"/>
          <w:b w:val="0"/>
          <w:i w:val="0"/>
          <w:color w:val="333333"/>
          <w:sz w:val="17"/>
        </w:rPr>
        <w:t xml:space="preserve">      &lt;/div&gt;</w:t>
      </w:r>
    </w:p>
    <w:p>
      <w:pPr>
        <w:spacing w:before="0" w:after="0"/>
        <w:ind w:left="216"/>
        <w:shd w:val="clear" w:color="auto" w:fill="F4F4F5"/>
      </w:pPr>
      <w:r>
        <w:rPr>
          <w:rFonts w:ascii="Consolas" w:hAnsi="Consolas"/>
          <w:b w:val="0"/>
          <w:i w:val="0"/>
          <w:color w:val="333333"/>
          <w:sz w:val="17"/>
        </w:rPr>
        <w:t xml:space="preserve">      &lt;div className="book-body"&gt;</w:t>
      </w:r>
    </w:p>
    <w:p>
      <w:pPr>
        <w:spacing w:before="0" w:after="0"/>
        <w:ind w:left="216"/>
        <w:shd w:val="clear" w:color="auto" w:fill="F4F4F5"/>
      </w:pPr>
      <w:r>
        <w:rPr>
          <w:rFonts w:ascii="Consolas" w:hAnsi="Consolas"/>
          <w:b w:val="0"/>
          <w:i w:val="0"/>
          <w:color w:val="333333"/>
          <w:sz w:val="17"/>
        </w:rPr>
        <w:t xml:space="preserve">        &lt;p className="book-category"&gt;{category}&lt;/p&gt;</w:t>
      </w:r>
    </w:p>
    <w:p>
      <w:pPr>
        <w:spacing w:before="0" w:after="0"/>
        <w:ind w:left="216"/>
        <w:shd w:val="clear" w:color="auto" w:fill="F4F4F5"/>
      </w:pPr>
      <w:r>
        <w:rPr>
          <w:rFonts w:ascii="Consolas" w:hAnsi="Consolas"/>
          <w:b w:val="0"/>
          <w:i w:val="0"/>
          <w:color w:val="333333"/>
          <w:sz w:val="17"/>
        </w:rPr>
        <w:t xml:space="preserve">        &lt;h3&gt;{title}&lt;/h3&gt;</w:t>
      </w:r>
    </w:p>
    <w:p>
      <w:pPr>
        <w:spacing w:before="0" w:after="0"/>
        <w:ind w:left="216"/>
        <w:shd w:val="clear" w:color="auto" w:fill="F4F4F5"/>
      </w:pPr>
      <w:r>
        <w:rPr>
          <w:rFonts w:ascii="Consolas" w:hAnsi="Consolas"/>
          <w:b w:val="0"/>
          <w:i w:val="0"/>
          <w:color w:val="333333"/>
          <w:sz w:val="17"/>
        </w:rPr>
        <w:t xml:space="preserve">        &lt;p className="book-author"&gt;{author}&lt;/p&gt;</w:t>
      </w:r>
    </w:p>
    <w:p>
      <w:pPr>
        <w:spacing w:before="0" w:after="0"/>
        <w:ind w:left="216"/>
        <w:shd w:val="clear" w:color="auto" w:fill="F4F4F5"/>
      </w:pPr>
      <w:r>
        <w:rPr>
          <w:rFonts w:ascii="Consolas" w:hAnsi="Consolas"/>
          <w:b w:val="0"/>
          <w:i w:val="0"/>
          <w:color w:val="333333"/>
          <w:sz w:val="17"/>
        </w:rPr>
        <w:t xml:space="preserve">        &lt;div className="book-footer"&gt;</w:t>
      </w:r>
    </w:p>
    <w:p>
      <w:pPr>
        <w:spacing w:before="0" w:after="0"/>
        <w:ind w:left="216"/>
        <w:shd w:val="clear" w:color="auto" w:fill="F4F4F5"/>
      </w:pPr>
      <w:r>
        <w:rPr>
          <w:rFonts w:ascii="Consolas" w:hAnsi="Consolas"/>
          <w:b w:val="0"/>
          <w:i w:val="0"/>
          <w:color w:val="333333"/>
          <w:sz w:val="17"/>
        </w:rPr>
        <w:t xml:space="preserve">          &lt;span className="book-price"&gt;{price}&lt;/span&gt;</w:t>
      </w:r>
    </w:p>
    <w:p>
      <w:pPr>
        <w:spacing w:before="0" w:after="0"/>
        <w:ind w:left="216"/>
        <w:shd w:val="clear" w:color="auto" w:fill="F4F4F5"/>
      </w:pPr>
      <w:r>
        <w:rPr>
          <w:rFonts w:ascii="Consolas" w:hAnsi="Consolas"/>
          <w:b w:val="0"/>
          <w:i w:val="0"/>
          <w:color w:val="333333"/>
          <w:sz w:val="17"/>
        </w:rPr>
        <w:t xml:space="preserve">          &lt;button className="book-btn"</w:t>
      </w:r>
    </w:p>
    <w:p>
      <w:pPr>
        <w:spacing w:before="0" w:after="0"/>
        <w:ind w:left="216"/>
        <w:shd w:val="clear" w:color="auto" w:fill="F4F4F5"/>
      </w:pPr>
      <w:r>
        <w:rPr>
          <w:rFonts w:ascii="Consolas" w:hAnsi="Consolas"/>
          <w:b w:val="0"/>
          <w:i w:val="0"/>
          <w:color w:val="333333"/>
          <w:sz w:val="17"/>
        </w:rPr>
        <w:t xml:space="preserve">            aria-label={`Add ${title} to cart`}&gt;</w:t>
      </w:r>
    </w:p>
    <w:p>
      <w:pPr>
        <w:spacing w:before="0" w:after="0"/>
        <w:ind w:left="216"/>
        <w:shd w:val="clear" w:color="auto" w:fill="F4F4F5"/>
      </w:pPr>
      <w:r>
        <w:rPr>
          <w:rFonts w:ascii="Consolas" w:hAnsi="Consolas"/>
          <w:b w:val="0"/>
          <w:i w:val="0"/>
          <w:color w:val="333333"/>
          <w:sz w:val="17"/>
        </w:rPr>
        <w:t xml:space="preserve">            Add to Cart</w:t>
      </w:r>
    </w:p>
    <w:p>
      <w:pPr>
        <w:spacing w:before="0" w:after="0"/>
        <w:ind w:left="216"/>
        <w:shd w:val="clear" w:color="auto" w:fill="F4F4F5"/>
      </w:pPr>
      <w:r>
        <w:rPr>
          <w:rFonts w:ascii="Consolas" w:hAnsi="Consolas"/>
          <w:b w:val="0"/>
          <w:i w:val="0"/>
          <w:color w:val="333333"/>
          <w:sz w:val="17"/>
        </w:rPr>
        <w:t xml:space="preserve">          &lt;/button&gt;</w:t>
      </w:r>
    </w:p>
    <w:p>
      <w:pPr>
        <w:spacing w:before="0" w:after="0"/>
        <w:ind w:left="216"/>
        <w:shd w:val="clear" w:color="auto" w:fill="F4F4F5"/>
      </w:pPr>
      <w:r>
        <w:rPr>
          <w:rFonts w:ascii="Consolas" w:hAnsi="Consolas"/>
          <w:b w:val="0"/>
          <w:i w:val="0"/>
          <w:color w:val="333333"/>
          <w:sz w:val="17"/>
        </w:rPr>
        <w:t xml:space="preserve">        &lt;/div&gt;</w:t>
      </w:r>
    </w:p>
    <w:p>
      <w:pPr>
        <w:spacing w:before="0" w:after="0"/>
        <w:ind w:left="216"/>
        <w:shd w:val="clear" w:color="auto" w:fill="F4F4F5"/>
      </w:pPr>
      <w:r>
        <w:rPr>
          <w:rFonts w:ascii="Consolas" w:hAnsi="Consolas"/>
          <w:b w:val="0"/>
          <w:i w:val="0"/>
          <w:color w:val="333333"/>
          <w:sz w:val="17"/>
        </w:rPr>
        <w:t xml:space="preserve">      &lt;/div&gt;</w:t>
      </w:r>
    </w:p>
    <w:p>
      <w:pPr>
        <w:spacing w:before="0" w:after="0"/>
        <w:ind w:left="216"/>
        <w:shd w:val="clear" w:color="auto" w:fill="F4F4F5"/>
      </w:pPr>
      <w:r>
        <w:rPr>
          <w:rFonts w:ascii="Consolas" w:hAnsi="Consolas"/>
          <w:b w:val="0"/>
          <w:i w:val="0"/>
          <w:color w:val="333333"/>
          <w:sz w:val="17"/>
        </w:rPr>
        <w:t xml:space="preserve">    &lt;/article&gt;</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w:t>
      </w:r>
    </w:p>
    <w:p>
      <w:pPr>
        <w:spacing w:before="0" w:after="200"/>
        <w:shd w:val="clear" w:color="auto" w:fill="F4F4F5"/>
      </w:pPr>
    </w:p>
    <w:p>
      <w:pPr>
        <w:spacing w:before="280" w:after="80"/>
      </w:pPr>
      <w:r>
        <w:rPr>
          <w:rFonts w:ascii="Calibri" w:hAnsi="Calibri"/>
          <w:b/>
          <w:i w:val="0"/>
          <w:color w:val="1A2744"/>
          <w:sz w:val="26"/>
        </w:rPr>
        <w:t>5.5  Store Page — Interactive Category Filter</w:t>
      </w:r>
    </w:p>
    <w:p>
      <w:pPr>
        <w:spacing w:before="0" w:after="120"/>
        <w:jc w:val="left"/>
      </w:pPr>
      <w:r>
        <w:rPr>
          <w:rFonts w:ascii="Calibri" w:hAnsi="Calibri"/>
          <w:b w:val="0"/>
          <w:i w:val="0"/>
          <w:color w:val="333333"/>
          <w:sz w:val="21"/>
        </w:rPr>
        <w:t>The HTML original had static filter buttons with no functionality. The React version filters the books array on every render — no useEffect needed.</w:t>
      </w:r>
    </w:p>
    <w:p>
      <w:pPr>
        <w:spacing w:before="160" w:after="0"/>
        <w:shd w:val="clear" w:color="auto" w:fill="1a2744"/>
      </w:pPr>
      <w:r>
        <w:rPr>
          <w:rFonts w:ascii="Consolas" w:hAnsi="Consolas"/>
          <w:b/>
          <w:i w:val="0"/>
          <w:color w:val="1A2744"/>
          <w:sz w:val="17"/>
        </w:rPr>
        <w:t xml:space="preserve">  src/pages/Store.jsx</w:t>
      </w:r>
    </w:p>
    <w:p>
      <w:pPr>
        <w:spacing w:before="0" w:after="0"/>
        <w:ind w:left="216"/>
        <w:shd w:val="clear" w:color="auto" w:fill="F4F4F5"/>
      </w:pPr>
      <w:r>
        <w:rPr>
          <w:rFonts w:ascii="Consolas" w:hAnsi="Consolas"/>
          <w:b w:val="0"/>
          <w:i w:val="0"/>
          <w:color w:val="333333"/>
          <w:sz w:val="17"/>
        </w:rPr>
        <w:t>import { useState } from 'react';</w:t>
      </w:r>
    </w:p>
    <w:p>
      <w:pPr>
        <w:spacing w:before="0" w:after="0"/>
        <w:ind w:left="216"/>
        <w:shd w:val="clear" w:color="auto" w:fill="F4F4F5"/>
      </w:pPr>
      <w:r>
        <w:rPr>
          <w:rFonts w:ascii="Consolas" w:hAnsi="Consolas"/>
          <w:b w:val="0"/>
          <w:i w:val="0"/>
          <w:color w:val="333333"/>
          <w:sz w:val="17"/>
        </w:rPr>
        <w:t>import PageBanner      from '../components/PageBanner';</w:t>
      </w:r>
    </w:p>
    <w:p>
      <w:pPr>
        <w:spacing w:before="0" w:after="0"/>
        <w:ind w:left="216"/>
        <w:shd w:val="clear" w:color="auto" w:fill="F4F4F5"/>
      </w:pPr>
      <w:r>
        <w:rPr>
          <w:rFonts w:ascii="Consolas" w:hAnsi="Consolas"/>
          <w:b w:val="0"/>
          <w:i w:val="0"/>
          <w:color w:val="333333"/>
          <w:sz w:val="17"/>
        </w:rPr>
        <w:t>import CategoryFilter  from '../components/CategoryFilter';</w:t>
      </w:r>
    </w:p>
    <w:p>
      <w:pPr>
        <w:spacing w:before="0" w:after="0"/>
        <w:ind w:left="216"/>
        <w:shd w:val="clear" w:color="auto" w:fill="F4F4F5"/>
      </w:pPr>
      <w:r>
        <w:rPr>
          <w:rFonts w:ascii="Consolas" w:hAnsi="Consolas"/>
          <w:b w:val="0"/>
          <w:i w:val="0"/>
          <w:color w:val="333333"/>
          <w:sz w:val="17"/>
        </w:rPr>
        <w:t>import BookCard        from '../components/BookCard';</w:t>
      </w:r>
    </w:p>
    <w:p>
      <w:pPr>
        <w:spacing w:before="0" w:after="0"/>
        <w:ind w:left="216"/>
        <w:shd w:val="clear" w:color="auto" w:fill="F4F4F5"/>
      </w:pPr>
      <w:r>
        <w:rPr>
          <w:rFonts w:ascii="Consolas" w:hAnsi="Consolas"/>
          <w:b w:val="0"/>
          <w:i w:val="0"/>
          <w:color w:val="333333"/>
          <w:sz w:val="17"/>
        </w:rPr>
        <w:t>import { books, CATEGORIES } from '../data/books';</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export default function Store() {</w:t>
      </w:r>
    </w:p>
    <w:p>
      <w:pPr>
        <w:spacing w:before="0" w:after="0"/>
        <w:ind w:left="216"/>
        <w:shd w:val="clear" w:color="auto" w:fill="F4F4F5"/>
      </w:pPr>
      <w:r>
        <w:rPr>
          <w:rFonts w:ascii="Consolas" w:hAnsi="Consolas"/>
          <w:b w:val="0"/>
          <w:i w:val="0"/>
          <w:color w:val="333333"/>
          <w:sz w:val="17"/>
        </w:rPr>
        <w:t xml:space="preserve">  const [activeCategory, setActiveCategory] = useState('All');</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 xml:space="preserve">  const visibleBooks = activeCategory === 'All'</w:t>
      </w:r>
    </w:p>
    <w:p>
      <w:pPr>
        <w:spacing w:before="0" w:after="0"/>
        <w:ind w:left="216"/>
        <w:shd w:val="clear" w:color="auto" w:fill="F4F4F5"/>
      </w:pPr>
      <w:r>
        <w:rPr>
          <w:rFonts w:ascii="Consolas" w:hAnsi="Consolas"/>
          <w:b w:val="0"/>
          <w:i w:val="0"/>
          <w:color w:val="333333"/>
          <w:sz w:val="17"/>
        </w:rPr>
        <w:t xml:space="preserve">    ? books</w:t>
      </w:r>
    </w:p>
    <w:p>
      <w:pPr>
        <w:spacing w:before="0" w:after="0"/>
        <w:ind w:left="216"/>
        <w:shd w:val="clear" w:color="auto" w:fill="F4F4F5"/>
      </w:pPr>
      <w:r>
        <w:rPr>
          <w:rFonts w:ascii="Consolas" w:hAnsi="Consolas"/>
          <w:b w:val="0"/>
          <w:i w:val="0"/>
          <w:color w:val="333333"/>
          <w:sz w:val="17"/>
        </w:rPr>
        <w:t xml:space="preserve">    : books.filter(b =&gt; b.category === activeCategory);</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 xml:space="preserve">  return (</w:t>
      </w:r>
    </w:p>
    <w:p>
      <w:pPr>
        <w:spacing w:before="0" w:after="0"/>
        <w:ind w:left="216"/>
        <w:shd w:val="clear" w:color="auto" w:fill="F4F4F5"/>
      </w:pPr>
      <w:r>
        <w:rPr>
          <w:rFonts w:ascii="Consolas" w:hAnsi="Consolas"/>
          <w:b w:val="0"/>
          <w:i w:val="0"/>
          <w:color w:val="333333"/>
          <w:sz w:val="17"/>
        </w:rPr>
        <w:t xml:space="preserve">    &lt;&gt;</w:t>
      </w:r>
    </w:p>
    <w:p>
      <w:pPr>
        <w:spacing w:before="0" w:after="0"/>
        <w:ind w:left="216"/>
        <w:shd w:val="clear" w:color="auto" w:fill="F4F4F5"/>
      </w:pPr>
      <w:r>
        <w:rPr>
          <w:rFonts w:ascii="Consolas" w:hAnsi="Consolas"/>
          <w:b w:val="0"/>
          <w:i w:val="0"/>
          <w:color w:val="333333"/>
          <w:sz w:val="17"/>
        </w:rPr>
        <w:t xml:space="preserve">      &lt;PageBanner</w:t>
      </w:r>
    </w:p>
    <w:p>
      <w:pPr>
        <w:spacing w:before="0" w:after="0"/>
        <w:ind w:left="216"/>
        <w:shd w:val="clear" w:color="auto" w:fill="F4F4F5"/>
      </w:pPr>
      <w:r>
        <w:rPr>
          <w:rFonts w:ascii="Consolas" w:hAnsi="Consolas"/>
          <w:b w:val="0"/>
          <w:i w:val="0"/>
          <w:color w:val="333333"/>
          <w:sz w:val="17"/>
        </w:rPr>
        <w:t xml:space="preserve">        title="Browse All Books"</w:t>
      </w:r>
    </w:p>
    <w:p>
      <w:pPr>
        <w:spacing w:before="0" w:after="0"/>
        <w:ind w:left="216"/>
        <w:shd w:val="clear" w:color="auto" w:fill="F4F4F5"/>
      </w:pPr>
      <w:r>
        <w:rPr>
          <w:rFonts w:ascii="Consolas" w:hAnsi="Consolas"/>
          <w:b w:val="0"/>
          <w:i w:val="0"/>
          <w:color w:val="333333"/>
          <w:sz w:val="17"/>
        </w:rPr>
        <w:t xml:space="preserve">        subtitle="Filter by genre and find your next favourite read."</w:t>
      </w:r>
    </w:p>
    <w:p>
      <w:pPr>
        <w:spacing w:before="0" w:after="0"/>
        <w:ind w:left="216"/>
        <w:shd w:val="clear" w:color="auto" w:fill="F4F4F5"/>
      </w:pPr>
      <w:r>
        <w:rPr>
          <w:rFonts w:ascii="Consolas" w:hAnsi="Consolas"/>
          <w:b w:val="0"/>
          <w:i w:val="0"/>
          <w:color w:val="333333"/>
          <w:sz w:val="17"/>
        </w:rPr>
        <w:t xml:space="preserve">        breadcrumbLabel="Books"</w:t>
      </w:r>
    </w:p>
    <w:p>
      <w:pPr>
        <w:spacing w:before="0" w:after="0"/>
        <w:ind w:left="216"/>
        <w:shd w:val="clear" w:color="auto" w:fill="F4F4F5"/>
      </w:pPr>
      <w:r>
        <w:rPr>
          <w:rFonts w:ascii="Consolas" w:hAnsi="Consolas"/>
          <w:b w:val="0"/>
          <w:i w:val="0"/>
          <w:color w:val="333333"/>
          <w:sz w:val="17"/>
        </w:rPr>
        <w:t xml:space="preserve">      /&gt;</w:t>
      </w:r>
    </w:p>
    <w:p>
      <w:pPr>
        <w:spacing w:before="0" w:after="0"/>
        <w:ind w:left="216"/>
        <w:shd w:val="clear" w:color="auto" w:fill="F4F4F5"/>
      </w:pPr>
      <w:r>
        <w:rPr>
          <w:rFonts w:ascii="Consolas" w:hAnsi="Consolas"/>
          <w:b w:val="0"/>
          <w:i w:val="0"/>
          <w:color w:val="333333"/>
          <w:sz w:val="17"/>
        </w:rPr>
        <w:t xml:space="preserve">      &lt;section className="books-section"&gt;</w:t>
      </w:r>
    </w:p>
    <w:p>
      <w:pPr>
        <w:spacing w:before="0" w:after="0"/>
        <w:ind w:left="216"/>
        <w:shd w:val="clear" w:color="auto" w:fill="F4F4F5"/>
      </w:pPr>
      <w:r>
        <w:rPr>
          <w:rFonts w:ascii="Consolas" w:hAnsi="Consolas"/>
          <w:b w:val="0"/>
          <w:i w:val="0"/>
          <w:color w:val="333333"/>
          <w:sz w:val="17"/>
        </w:rPr>
        <w:t xml:space="preserve">        &lt;CategoryFilter</w:t>
      </w:r>
    </w:p>
    <w:p>
      <w:pPr>
        <w:spacing w:before="0" w:after="0"/>
        <w:ind w:left="216"/>
        <w:shd w:val="clear" w:color="auto" w:fill="F4F4F5"/>
      </w:pPr>
      <w:r>
        <w:rPr>
          <w:rFonts w:ascii="Consolas" w:hAnsi="Consolas"/>
          <w:b w:val="0"/>
          <w:i w:val="0"/>
          <w:color w:val="333333"/>
          <w:sz w:val="17"/>
        </w:rPr>
        <w:t xml:space="preserve">          categories={CATEGORIES}</w:t>
      </w:r>
    </w:p>
    <w:p>
      <w:pPr>
        <w:spacing w:before="0" w:after="0"/>
        <w:ind w:left="216"/>
        <w:shd w:val="clear" w:color="auto" w:fill="F4F4F5"/>
      </w:pPr>
      <w:r>
        <w:rPr>
          <w:rFonts w:ascii="Consolas" w:hAnsi="Consolas"/>
          <w:b w:val="0"/>
          <w:i w:val="0"/>
          <w:color w:val="333333"/>
          <w:sz w:val="17"/>
        </w:rPr>
        <w:t xml:space="preserve">          activeCategory={activeCategory}</w:t>
      </w:r>
    </w:p>
    <w:p>
      <w:pPr>
        <w:spacing w:before="0" w:after="0"/>
        <w:ind w:left="216"/>
        <w:shd w:val="clear" w:color="auto" w:fill="F4F4F5"/>
      </w:pPr>
      <w:r>
        <w:rPr>
          <w:rFonts w:ascii="Consolas" w:hAnsi="Consolas"/>
          <w:b w:val="0"/>
          <w:i w:val="0"/>
          <w:color w:val="333333"/>
          <w:sz w:val="17"/>
        </w:rPr>
        <w:t xml:space="preserve">          onSelect={setActiveCategory}</w:t>
      </w:r>
    </w:p>
    <w:p>
      <w:pPr>
        <w:spacing w:before="0" w:after="0"/>
        <w:ind w:left="216"/>
        <w:shd w:val="clear" w:color="auto" w:fill="F4F4F5"/>
      </w:pPr>
      <w:r>
        <w:rPr>
          <w:rFonts w:ascii="Consolas" w:hAnsi="Consolas"/>
          <w:b w:val="0"/>
          <w:i w:val="0"/>
          <w:color w:val="333333"/>
          <w:sz w:val="17"/>
        </w:rPr>
        <w:t xml:space="preserve">        /&gt;</w:t>
      </w:r>
    </w:p>
    <w:p>
      <w:pPr>
        <w:spacing w:before="0" w:after="0"/>
        <w:ind w:left="216"/>
        <w:shd w:val="clear" w:color="auto" w:fill="F4F4F5"/>
      </w:pPr>
      <w:r>
        <w:rPr>
          <w:rFonts w:ascii="Consolas" w:hAnsi="Consolas"/>
          <w:b w:val="0"/>
          <w:i w:val="0"/>
          <w:color w:val="333333"/>
          <w:sz w:val="17"/>
        </w:rPr>
        <w:t xml:space="preserve">        &lt;div className="books-grid"&gt;</w:t>
      </w:r>
    </w:p>
    <w:p>
      <w:pPr>
        <w:spacing w:before="0" w:after="0"/>
        <w:ind w:left="216"/>
        <w:shd w:val="clear" w:color="auto" w:fill="F4F4F5"/>
      </w:pPr>
      <w:r>
        <w:rPr>
          <w:rFonts w:ascii="Consolas" w:hAnsi="Consolas"/>
          <w:b w:val="0"/>
          <w:i w:val="0"/>
          <w:color w:val="333333"/>
          <w:sz w:val="17"/>
        </w:rPr>
        <w:t xml:space="preserve">          {visibleBooks.map(book =&gt; (</w:t>
      </w:r>
    </w:p>
    <w:p>
      <w:pPr>
        <w:spacing w:before="0" w:after="0"/>
        <w:ind w:left="216"/>
        <w:shd w:val="clear" w:color="auto" w:fill="F4F4F5"/>
      </w:pPr>
      <w:r>
        <w:rPr>
          <w:rFonts w:ascii="Consolas" w:hAnsi="Consolas"/>
          <w:b w:val="0"/>
          <w:i w:val="0"/>
          <w:color w:val="333333"/>
          <w:sz w:val="17"/>
        </w:rPr>
        <w:t xml:space="preserve">            &lt;BookCard key={book.id} book={book} /&gt;</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 xml:space="preserve">        &lt;/div&gt;</w:t>
      </w:r>
    </w:p>
    <w:p>
      <w:pPr>
        <w:spacing w:before="0" w:after="0"/>
        <w:ind w:left="216"/>
        <w:shd w:val="clear" w:color="auto" w:fill="F4F4F5"/>
      </w:pPr>
      <w:r>
        <w:rPr>
          <w:rFonts w:ascii="Consolas" w:hAnsi="Consolas"/>
          <w:b w:val="0"/>
          <w:i w:val="0"/>
          <w:color w:val="333333"/>
          <w:sz w:val="17"/>
        </w:rPr>
        <w:t xml:space="preserve">      &lt;/section&gt;</w:t>
      </w:r>
    </w:p>
    <w:p>
      <w:pPr>
        <w:spacing w:before="0" w:after="0"/>
        <w:ind w:left="216"/>
        <w:shd w:val="clear" w:color="auto" w:fill="F4F4F5"/>
      </w:pPr>
      <w:r>
        <w:rPr>
          <w:rFonts w:ascii="Consolas" w:hAnsi="Consolas"/>
          <w:b w:val="0"/>
          <w:i w:val="0"/>
          <w:color w:val="333333"/>
          <w:sz w:val="17"/>
        </w:rPr>
        <w:t xml:space="preserve">    &lt;/&gt;</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w:t>
      </w:r>
    </w:p>
    <w:p>
      <w:pPr>
        <w:spacing w:before="0" w:after="200"/>
        <w:shd w:val="clear" w:color="auto" w:fill="F4F4F5"/>
      </w:pPr>
    </w:p>
    <w:p>
      <w:pPr>
        <w:spacing w:before="280" w:after="80"/>
      </w:pPr>
      <w:r>
        <w:rPr>
          <w:rFonts w:ascii="Calibri" w:hAnsi="Calibri"/>
          <w:b/>
          <w:i w:val="0"/>
          <w:color w:val="1A2744"/>
          <w:sz w:val="26"/>
        </w:rPr>
        <w:t>5.6  ContactForm — Controlled Form</w:t>
      </w:r>
    </w:p>
    <w:p>
      <w:pPr>
        <w:spacing w:before="0" w:after="120"/>
        <w:jc w:val="left"/>
      </w:pPr>
      <w:r>
        <w:rPr>
          <w:rFonts w:ascii="Calibri" w:hAnsi="Calibri"/>
          <w:b w:val="0"/>
          <w:i w:val="0"/>
          <w:color w:val="333333"/>
          <w:sz w:val="21"/>
        </w:rPr>
        <w:t>A single handleChange handler updates any field by name. On submit the form resets to INITIAL_FORM and shows an inline success banner via conditional rendering — replacing the original display:none / JS toggle.</w:t>
      </w:r>
    </w:p>
    <w:p>
      <w:pPr>
        <w:spacing w:before="160" w:after="0"/>
        <w:shd w:val="clear" w:color="auto" w:fill="1a2744"/>
      </w:pPr>
      <w:r>
        <w:rPr>
          <w:rFonts w:ascii="Consolas" w:hAnsi="Consolas"/>
          <w:b/>
          <w:i w:val="0"/>
          <w:color w:val="1A2744"/>
          <w:sz w:val="17"/>
        </w:rPr>
        <w:t xml:space="preserve">  src/components/ContactForm.jsx</w:t>
      </w:r>
    </w:p>
    <w:p>
      <w:pPr>
        <w:spacing w:before="0" w:after="0"/>
        <w:ind w:left="216"/>
        <w:shd w:val="clear" w:color="auto" w:fill="F4F4F5"/>
      </w:pPr>
      <w:r>
        <w:rPr>
          <w:rFonts w:ascii="Consolas" w:hAnsi="Consolas"/>
          <w:b w:val="0"/>
          <w:i w:val="0"/>
          <w:color w:val="333333"/>
          <w:sz w:val="17"/>
        </w:rPr>
        <w:t>import { useState } from 'react';</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const INITIAL_FORM = {</w:t>
      </w:r>
    </w:p>
    <w:p>
      <w:pPr>
        <w:spacing w:before="0" w:after="0"/>
        <w:ind w:left="216"/>
        <w:shd w:val="clear" w:color="auto" w:fill="F4F4F5"/>
      </w:pPr>
      <w:r>
        <w:rPr>
          <w:rFonts w:ascii="Consolas" w:hAnsi="Consolas"/>
          <w:b w:val="0"/>
          <w:i w:val="0"/>
          <w:color w:val="333333"/>
          <w:sz w:val="17"/>
        </w:rPr>
        <w:t xml:space="preserve">  firstName: '', lastName: '', email: '', subject: '', message: '',</w:t>
      </w:r>
    </w:p>
    <w:p>
      <w:pPr>
        <w:spacing w:before="0" w:after="0"/>
        <w:ind w:left="216"/>
        <w:shd w:val="clear" w:color="auto" w:fill="F4F4F5"/>
      </w:pPr>
      <w:r>
        <w:rPr>
          <w:rFonts w:ascii="Consolas" w:hAnsi="Consolas"/>
          <w:b w:val="0"/>
          <w:i w:val="0"/>
          <w:color w:val="333333"/>
          <w:sz w:val="17"/>
        </w:rPr>
        <w:t>};</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export default function ContactForm() {</w:t>
      </w:r>
    </w:p>
    <w:p>
      <w:pPr>
        <w:spacing w:before="0" w:after="0"/>
        <w:ind w:left="216"/>
        <w:shd w:val="clear" w:color="auto" w:fill="F4F4F5"/>
      </w:pPr>
      <w:r>
        <w:rPr>
          <w:rFonts w:ascii="Consolas" w:hAnsi="Consolas"/>
          <w:b w:val="0"/>
          <w:i w:val="0"/>
          <w:color w:val="333333"/>
          <w:sz w:val="17"/>
        </w:rPr>
        <w:t xml:space="preserve">  const [form,      setForm]      = useState(INITIAL_FORM);</w:t>
      </w:r>
    </w:p>
    <w:p>
      <w:pPr>
        <w:spacing w:before="0" w:after="0"/>
        <w:ind w:left="216"/>
        <w:shd w:val="clear" w:color="auto" w:fill="F4F4F5"/>
      </w:pPr>
      <w:r>
        <w:rPr>
          <w:rFonts w:ascii="Consolas" w:hAnsi="Consolas"/>
          <w:b w:val="0"/>
          <w:i w:val="0"/>
          <w:color w:val="333333"/>
          <w:sz w:val="17"/>
        </w:rPr>
        <w:t xml:space="preserve">  const [submitted, setSubmitted] = useState(false);</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 xml:space="preserve">  function handleChange(e) {</w:t>
      </w:r>
    </w:p>
    <w:p>
      <w:pPr>
        <w:spacing w:before="0" w:after="0"/>
        <w:ind w:left="216"/>
        <w:shd w:val="clear" w:color="auto" w:fill="F4F4F5"/>
      </w:pPr>
      <w:r>
        <w:rPr>
          <w:rFonts w:ascii="Consolas" w:hAnsi="Consolas"/>
          <w:b w:val="0"/>
          <w:i w:val="0"/>
          <w:color w:val="333333"/>
          <w:sz w:val="17"/>
        </w:rPr>
        <w:t xml:space="preserve">    const { name, value } = e.target;</w:t>
      </w:r>
    </w:p>
    <w:p>
      <w:pPr>
        <w:spacing w:before="0" w:after="0"/>
        <w:ind w:left="216"/>
        <w:shd w:val="clear" w:color="auto" w:fill="F4F4F5"/>
      </w:pPr>
      <w:r>
        <w:rPr>
          <w:rFonts w:ascii="Consolas" w:hAnsi="Consolas"/>
          <w:b w:val="0"/>
          <w:i w:val="0"/>
          <w:color w:val="333333"/>
          <w:sz w:val="17"/>
        </w:rPr>
        <w:t xml:space="preserve">    setForm(prev =&gt; ({ ...prev, [name]: value }));</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 xml:space="preserve">  function handleSubmit(e) {</w:t>
      </w:r>
    </w:p>
    <w:p>
      <w:pPr>
        <w:spacing w:before="0" w:after="0"/>
        <w:ind w:left="216"/>
        <w:shd w:val="clear" w:color="auto" w:fill="F4F4F5"/>
      </w:pPr>
      <w:r>
        <w:rPr>
          <w:rFonts w:ascii="Consolas" w:hAnsi="Consolas"/>
          <w:b w:val="0"/>
          <w:i w:val="0"/>
          <w:color w:val="333333"/>
          <w:sz w:val="17"/>
        </w:rPr>
        <w:t xml:space="preserve">    e.preventDefault();</w:t>
      </w:r>
    </w:p>
    <w:p>
      <w:pPr>
        <w:spacing w:before="0" w:after="0"/>
        <w:ind w:left="216"/>
        <w:shd w:val="clear" w:color="auto" w:fill="F4F4F5"/>
      </w:pPr>
      <w:r>
        <w:rPr>
          <w:rFonts w:ascii="Consolas" w:hAnsi="Consolas"/>
          <w:b w:val="0"/>
          <w:i w:val="0"/>
          <w:color w:val="333333"/>
          <w:sz w:val="17"/>
        </w:rPr>
        <w:t xml:space="preserve">    setSubmitted(true);</w:t>
      </w:r>
    </w:p>
    <w:p>
      <w:pPr>
        <w:spacing w:before="0" w:after="0"/>
        <w:ind w:left="216"/>
        <w:shd w:val="clear" w:color="auto" w:fill="F4F4F5"/>
      </w:pPr>
      <w:r>
        <w:rPr>
          <w:rFonts w:ascii="Consolas" w:hAnsi="Consolas"/>
          <w:b w:val="0"/>
          <w:i w:val="0"/>
          <w:color w:val="333333"/>
          <w:sz w:val="17"/>
        </w:rPr>
        <w:t xml:space="preserve">    setForm(INITIAL_FORM);          // clear fields after send</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 xml:space="preserve">  return (</w:t>
      </w:r>
    </w:p>
    <w:p>
      <w:pPr>
        <w:spacing w:before="0" w:after="0"/>
        <w:ind w:left="216"/>
        <w:shd w:val="clear" w:color="auto" w:fill="F4F4F5"/>
      </w:pPr>
      <w:r>
        <w:rPr>
          <w:rFonts w:ascii="Consolas" w:hAnsi="Consolas"/>
          <w:b w:val="0"/>
          <w:i w:val="0"/>
          <w:color w:val="333333"/>
          <w:sz w:val="17"/>
        </w:rPr>
        <w:t xml:space="preserve">    &lt;div className="contact-form"&gt;</w:t>
      </w:r>
    </w:p>
    <w:p>
      <w:pPr>
        <w:spacing w:before="0" w:after="0"/>
        <w:ind w:left="216"/>
        <w:shd w:val="clear" w:color="auto" w:fill="F4F4F5"/>
      </w:pPr>
      <w:r>
        <w:rPr>
          <w:rFonts w:ascii="Consolas" w:hAnsi="Consolas"/>
          <w:b w:val="0"/>
          <w:i w:val="0"/>
          <w:color w:val="333333"/>
          <w:sz w:val="17"/>
        </w:rPr>
        <w:t xml:space="preserve">      &lt;h2&gt;Send Us a Message&lt;/h2&gt;</w:t>
      </w:r>
    </w:p>
    <w:p>
      <w:pPr>
        <w:spacing w:before="0" w:after="0"/>
        <w:ind w:left="216"/>
        <w:shd w:val="clear" w:color="auto" w:fill="F4F4F5"/>
      </w:pPr>
      <w:r>
        <w:rPr>
          <w:rFonts w:ascii="Consolas" w:hAnsi="Consolas"/>
          <w:b w:val="0"/>
          <w:i w:val="0"/>
          <w:color w:val="333333"/>
          <w:sz w:val="17"/>
        </w:rPr>
        <w:t xml:space="preserve">      &lt;form onSubmit={handleSubmit} noValidate&gt;</w:t>
      </w:r>
    </w:p>
    <w:p>
      <w:pPr>
        <w:spacing w:before="0" w:after="0"/>
        <w:ind w:left="216"/>
        <w:shd w:val="clear" w:color="auto" w:fill="F4F4F5"/>
      </w:pPr>
      <w:r>
        <w:rPr>
          <w:rFonts w:ascii="Consolas" w:hAnsi="Consolas"/>
          <w:b w:val="0"/>
          <w:i w:val="0"/>
          <w:color w:val="333333"/>
          <w:sz w:val="17"/>
        </w:rPr>
        <w:t xml:space="preserve">        {/* ... form fields with name + value + onChange ... */}</w:t>
      </w:r>
    </w:p>
    <w:p>
      <w:pPr>
        <w:spacing w:before="0" w:after="0"/>
        <w:ind w:left="216"/>
        <w:shd w:val="clear" w:color="auto" w:fill="F4F4F5"/>
      </w:pPr>
      <w:r>
        <w:rPr>
          <w:rFonts w:ascii="Consolas" w:hAnsi="Consolas"/>
          <w:b w:val="0"/>
          <w:i w:val="0"/>
          <w:color w:val="333333"/>
          <w:sz w:val="17"/>
        </w:rPr>
        <w:t xml:space="preserve">        &lt;button type="submit" className="form-submit"&gt;</w:t>
      </w:r>
    </w:p>
    <w:p>
      <w:pPr>
        <w:spacing w:before="0" w:after="0"/>
        <w:ind w:left="216"/>
        <w:shd w:val="clear" w:color="auto" w:fill="F4F4F5"/>
      </w:pPr>
      <w:r>
        <w:rPr>
          <w:rFonts w:ascii="Consolas" w:hAnsi="Consolas"/>
          <w:b w:val="0"/>
          <w:i w:val="0"/>
          <w:color w:val="333333"/>
          <w:sz w:val="17"/>
        </w:rPr>
        <w:t xml:space="preserve">          Send Message →</w:t>
      </w:r>
    </w:p>
    <w:p>
      <w:pPr>
        <w:spacing w:before="0" w:after="0"/>
        <w:ind w:left="216"/>
        <w:shd w:val="clear" w:color="auto" w:fill="F4F4F5"/>
      </w:pPr>
      <w:r>
        <w:rPr>
          <w:rFonts w:ascii="Consolas" w:hAnsi="Consolas"/>
          <w:b w:val="0"/>
          <w:i w:val="0"/>
          <w:color w:val="333333"/>
          <w:sz w:val="17"/>
        </w:rPr>
        <w:t xml:space="preserve">        &lt;/button&gt;</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 xml:space="preserve">        {submitted &amp;&amp; (</w:t>
      </w:r>
    </w:p>
    <w:p>
      <w:pPr>
        <w:spacing w:before="0" w:after="0"/>
        <w:ind w:left="216"/>
        <w:shd w:val="clear" w:color="auto" w:fill="F4F4F5"/>
      </w:pPr>
      <w:r>
        <w:rPr>
          <w:rFonts w:ascii="Consolas" w:hAnsi="Consolas"/>
          <w:b w:val="0"/>
          <w:i w:val="0"/>
          <w:color w:val="333333"/>
          <w:sz w:val="17"/>
        </w:rPr>
        <w:t xml:space="preserve">          &lt;div className="form-success" role="alert"&gt;</w:t>
      </w:r>
    </w:p>
    <w:p>
      <w:pPr>
        <w:spacing w:before="0" w:after="0"/>
        <w:ind w:left="216"/>
        <w:shd w:val="clear" w:color="auto" w:fill="F4F4F5"/>
      </w:pPr>
      <w:r>
        <w:rPr>
          <w:rFonts w:ascii="Consolas" w:hAnsi="Consolas"/>
          <w:b w:val="0"/>
          <w:i w:val="0"/>
          <w:color w:val="333333"/>
          <w:sz w:val="17"/>
        </w:rPr>
        <w:t xml:space="preserve">            ✓ Message sent! We'll reply within one business day.</w:t>
      </w:r>
    </w:p>
    <w:p>
      <w:pPr>
        <w:spacing w:before="0" w:after="0"/>
        <w:ind w:left="216"/>
        <w:shd w:val="clear" w:color="auto" w:fill="F4F4F5"/>
      </w:pPr>
      <w:r>
        <w:rPr>
          <w:rFonts w:ascii="Consolas" w:hAnsi="Consolas"/>
          <w:b w:val="0"/>
          <w:i w:val="0"/>
          <w:color w:val="333333"/>
          <w:sz w:val="17"/>
        </w:rPr>
        <w:t xml:space="preserve">          &lt;/div&gt;</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 xml:space="preserve">      &lt;/form&gt;</w:t>
      </w:r>
    </w:p>
    <w:p>
      <w:pPr>
        <w:spacing w:before="0" w:after="0"/>
        <w:ind w:left="216"/>
        <w:shd w:val="clear" w:color="auto" w:fill="F4F4F5"/>
      </w:pPr>
      <w:r>
        <w:rPr>
          <w:rFonts w:ascii="Consolas" w:hAnsi="Consolas"/>
          <w:b w:val="0"/>
          <w:i w:val="0"/>
          <w:color w:val="333333"/>
          <w:sz w:val="17"/>
        </w:rPr>
        <w:t xml:space="preserve">    &lt;/div&gt;</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w:t>
      </w:r>
    </w:p>
    <w:p>
      <w:pPr>
        <w:spacing w:before="0" w:after="200"/>
        <w:shd w:val="clear" w:color="auto" w:fill="F4F4F5"/>
      </w:pPr>
    </w:p>
    <w:p>
      <w:pPr>
        <w:spacing w:before="280" w:after="80"/>
      </w:pPr>
      <w:r>
        <w:rPr>
          <w:rFonts w:ascii="Calibri" w:hAnsi="Calibri"/>
          <w:b/>
          <w:i w:val="0"/>
          <w:color w:val="1A2744"/>
          <w:sz w:val="26"/>
        </w:rPr>
        <w:t>5.7  Data Module — Single Source of Truth</w:t>
      </w:r>
    </w:p>
    <w:p>
      <w:pPr>
        <w:spacing w:before="0" w:after="120"/>
        <w:jc w:val="left"/>
      </w:pPr>
      <w:r>
        <w:rPr>
          <w:rFonts w:ascii="Calibri" w:hAnsi="Calibri"/>
          <w:b w:val="0"/>
          <w:i w:val="0"/>
          <w:color w:val="333333"/>
          <w:sz w:val="21"/>
        </w:rPr>
        <w:t>Extracting book data into a JS module means a title change updates everywhere automatically — Home and Store both import from the same file.</w:t>
      </w:r>
    </w:p>
    <w:p>
      <w:pPr>
        <w:spacing w:before="160" w:after="0"/>
        <w:shd w:val="clear" w:color="auto" w:fill="1a2744"/>
      </w:pPr>
      <w:r>
        <w:rPr>
          <w:rFonts w:ascii="Consolas" w:hAnsi="Consolas"/>
          <w:b/>
          <w:i w:val="0"/>
          <w:color w:val="1A2744"/>
          <w:sz w:val="17"/>
        </w:rPr>
        <w:t xml:space="preserve">  src/data/books.js (excerpt)</w:t>
      </w:r>
    </w:p>
    <w:p>
      <w:pPr>
        <w:spacing w:before="0" w:after="0"/>
        <w:ind w:left="216"/>
        <w:shd w:val="clear" w:color="auto" w:fill="F4F4F5"/>
      </w:pPr>
      <w:r>
        <w:rPr>
          <w:rFonts w:ascii="Consolas" w:hAnsi="Consolas"/>
          <w:b w:val="0"/>
          <w:i w:val="0"/>
          <w:color w:val="333333"/>
          <w:sz w:val="17"/>
        </w:rPr>
        <w:t>export const books = [</w:t>
      </w:r>
    </w:p>
    <w:p>
      <w:pPr>
        <w:spacing w:before="0" w:after="0"/>
        <w:ind w:left="216"/>
        <w:shd w:val="clear" w:color="auto" w:fill="F4F4F5"/>
      </w:pPr>
      <w:r>
        <w:rPr>
          <w:rFonts w:ascii="Consolas" w:hAnsi="Consolas"/>
          <w:b w:val="0"/>
          <w:i w:val="0"/>
          <w:color w:val="333333"/>
          <w:sz w:val="17"/>
        </w:rPr>
        <w:t xml:space="preserve">  { id: 1,  title: 'The Midnight Library',    author: 'Matt Haig',</w:t>
      </w:r>
    </w:p>
    <w:p>
      <w:pPr>
        <w:spacing w:before="0" w:after="0"/>
        <w:ind w:left="216"/>
        <w:shd w:val="clear" w:color="auto" w:fill="F4F4F5"/>
      </w:pPr>
      <w:r>
        <w:rPr>
          <w:rFonts w:ascii="Consolas" w:hAnsi="Consolas"/>
          <w:b w:val="0"/>
          <w:i w:val="0"/>
          <w:color w:val="333333"/>
          <w:sz w:val="17"/>
        </w:rPr>
        <w:t xml:space="preserve">    category: 'Fiction',     price: '$14.99', seed: 'b1'  },</w:t>
      </w:r>
    </w:p>
    <w:p>
      <w:pPr>
        <w:spacing w:before="0" w:after="0"/>
        <w:ind w:left="216"/>
        <w:shd w:val="clear" w:color="auto" w:fill="F4F4F5"/>
      </w:pPr>
      <w:r>
        <w:rPr>
          <w:rFonts w:ascii="Consolas" w:hAnsi="Consolas"/>
          <w:b w:val="0"/>
          <w:i w:val="0"/>
          <w:color w:val="333333"/>
          <w:sz w:val="17"/>
        </w:rPr>
        <w:t xml:space="preserve">  { id: 5,  title: 'Thinking, Fast and Slow', author: 'Daniel Kahneman',</w:t>
      </w:r>
    </w:p>
    <w:p>
      <w:pPr>
        <w:spacing w:before="0" w:after="0"/>
        <w:ind w:left="216"/>
        <w:shd w:val="clear" w:color="auto" w:fill="F4F4F5"/>
      </w:pPr>
      <w:r>
        <w:rPr>
          <w:rFonts w:ascii="Consolas" w:hAnsi="Consolas"/>
          <w:b w:val="0"/>
          <w:i w:val="0"/>
          <w:color w:val="333333"/>
          <w:sz w:val="17"/>
        </w:rPr>
        <w:t xml:space="preserve">    category: 'Non-Fiction', price: '$15.99', seed: 'b5'  },</w:t>
      </w:r>
    </w:p>
    <w:p>
      <w:pPr>
        <w:spacing w:before="0" w:after="0"/>
        <w:ind w:left="216"/>
        <w:shd w:val="clear" w:color="auto" w:fill="F4F4F5"/>
      </w:pPr>
      <w:r>
        <w:rPr>
          <w:rFonts w:ascii="Consolas" w:hAnsi="Consolas"/>
          <w:b w:val="0"/>
          <w:i w:val="0"/>
          <w:color w:val="333333"/>
          <w:sz w:val="17"/>
        </w:rPr>
        <w:t xml:space="preserve">  { id: 9,  title: 'Sapiens',                 author: 'Yuval Noah Harari',</w:t>
      </w:r>
    </w:p>
    <w:p>
      <w:pPr>
        <w:spacing w:before="0" w:after="0"/>
        <w:ind w:left="216"/>
        <w:shd w:val="clear" w:color="auto" w:fill="F4F4F5"/>
      </w:pPr>
      <w:r>
        <w:rPr>
          <w:rFonts w:ascii="Consolas" w:hAnsi="Consolas"/>
          <w:b w:val="0"/>
          <w:i w:val="0"/>
          <w:color w:val="333333"/>
          <w:sz w:val="17"/>
        </w:rPr>
        <w:t xml:space="preserve">    category: 'History',     price: '$15.99', seed: 'b9'  },</w:t>
      </w:r>
    </w:p>
    <w:p>
      <w:pPr>
        <w:spacing w:before="0" w:after="0"/>
        <w:ind w:left="216"/>
        <w:shd w:val="clear" w:color="auto" w:fill="F4F4F5"/>
      </w:pPr>
      <w:r>
        <w:rPr>
          <w:rFonts w:ascii="Consolas" w:hAnsi="Consolas"/>
          <w:b w:val="0"/>
          <w:i w:val="0"/>
          <w:color w:val="333333"/>
          <w:sz w:val="17"/>
        </w:rPr>
        <w:t xml:space="preserve">  // ... 7 more entries</w:t>
      </w:r>
    </w:p>
    <w:p>
      <w:pPr>
        <w:spacing w:before="0" w:after="0"/>
        <w:ind w:left="216"/>
        <w:shd w:val="clear" w:color="auto" w:fill="F4F4F5"/>
      </w:pPr>
      <w:r>
        <w:rPr>
          <w:rFonts w:ascii="Consolas" w:hAnsi="Consolas"/>
          <w:b w:val="0"/>
          <w:i w:val="0"/>
          <w:color w:val="333333"/>
          <w:sz w:val="17"/>
        </w:rPr>
        <w:t>];</w:t>
      </w:r>
    </w:p>
    <w:p>
      <w:pPr>
        <w:spacing w:before="0" w:after="0"/>
        <w:ind w:left="216"/>
        <w:shd w:val="clear" w:color="auto" w:fill="F4F4F5"/>
      </w:pPr>
      <w:r>
        <w:rPr>
          <w:rFonts w:ascii="Consolas" w:hAnsi="Consolas"/>
          <w:b w:val="0"/>
          <w:i w:val="0"/>
          <w:color w:val="333333"/>
          <w:sz w:val="17"/>
        </w:rPr>
        <w:t xml:space="preserve"> </w:t>
      </w:r>
    </w:p>
    <w:p>
      <w:pPr>
        <w:spacing w:before="0" w:after="0"/>
        <w:ind w:left="216"/>
        <w:shd w:val="clear" w:color="auto" w:fill="F4F4F5"/>
      </w:pPr>
      <w:r>
        <w:rPr>
          <w:rFonts w:ascii="Consolas" w:hAnsi="Consolas"/>
          <w:b w:val="0"/>
          <w:i w:val="0"/>
          <w:color w:val="333333"/>
          <w:sz w:val="17"/>
        </w:rPr>
        <w:t>export const CATEGORIES = [</w:t>
      </w:r>
    </w:p>
    <w:p>
      <w:pPr>
        <w:spacing w:before="0" w:after="0"/>
        <w:ind w:left="216"/>
        <w:shd w:val="clear" w:color="auto" w:fill="F4F4F5"/>
      </w:pPr>
      <w:r>
        <w:rPr>
          <w:rFonts w:ascii="Consolas" w:hAnsi="Consolas"/>
          <w:b w:val="0"/>
          <w:i w:val="0"/>
          <w:color w:val="333333"/>
          <w:sz w:val="17"/>
        </w:rPr>
        <w:t xml:space="preserve">  'All','Fiction','Non-Fiction','Science','History','Self-Help','Biography'</w:t>
      </w:r>
    </w:p>
    <w:p>
      <w:pPr>
        <w:spacing w:before="0" w:after="0"/>
        <w:ind w:left="216"/>
        <w:shd w:val="clear" w:color="auto" w:fill="F4F4F5"/>
      </w:pPr>
      <w:r>
        <w:rPr>
          <w:rFonts w:ascii="Consolas" w:hAnsi="Consolas"/>
          <w:b w:val="0"/>
          <w:i w:val="0"/>
          <w:color w:val="333333"/>
          <w:sz w:val="17"/>
        </w:rPr>
        <w:t>];</w:t>
      </w:r>
    </w:p>
    <w:p>
      <w:pPr>
        <w:spacing w:before="0" w:after="200"/>
        <w:shd w:val="clear" w:color="auto" w:fill="F4F4F5"/>
      </w:pP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